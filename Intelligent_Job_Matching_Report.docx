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i w:val="0"/>
          <w:sz w:val="40"/>
        </w:rPr>
        <w:t>Team Software Engineering Project</w:t>
        <w:br/>
        <w:t>Final Report</w:t>
      </w:r>
    </w:p>
    <w:p/>
    <w:p>
      <w:pPr>
        <w:jc w:val="center"/>
      </w:pPr>
      <w:r>
        <w:rPr>
          <w:rFonts w:ascii="Times New Roman" w:hAnsi="Times New Roman"/>
          <w:b/>
          <w:i w:val="0"/>
          <w:sz w:val="36"/>
        </w:rPr>
        <w:t>Intelligent Job Matching</w:t>
      </w:r>
    </w:p>
    <w:p/>
    <w:p>
      <w:pPr>
        <w:jc w:val="center"/>
      </w:pPr>
      <w:r>
        <w:rPr>
          <w:rFonts w:ascii="Times New Roman" w:hAnsi="Times New Roman"/>
          <w:b w:val="0"/>
          <w:i w:val="0"/>
          <w:sz w:val="24"/>
        </w:rPr>
        <w:t>01286990 Team Software Engineering Project</w:t>
        <w:br/>
        <w:t>Software Engineering Program</w:t>
        <w:br/>
        <w:t>Department of Computer Engineering</w:t>
        <w:br/>
        <w:t>King Mongkut's Institute of Technology Ladkrabang (KMITL)</w:t>
      </w:r>
    </w:p>
    <w:p/>
    <w:p/>
    <w:p>
      <w:pPr>
        <w:jc w:val="center"/>
      </w:pPr>
      <w:r>
        <w:rPr>
          <w:rFonts w:ascii="Times New Roman" w:hAnsi="Times New Roman"/>
          <w:b w:val="0"/>
          <w:i w:val="0"/>
          <w:sz w:val="24"/>
        </w:rPr>
        <w:t>By</w:t>
        <w:br/>
        <w:br/>
        <w:t>66011301  Yanin Sae Ma</w:t>
        <w:br/>
        <w:t>66011244  Syril Tuladhar</w:t>
      </w:r>
    </w:p>
    <w:p>
      <w:r>
        <w:br w:type="page"/>
      </w:r>
    </w:p>
    <w:p>
      <w:pPr>
        <w:pStyle w:val="Heading1"/>
      </w:pPr>
      <w:r>
        <w:rPr>
          <w:rFonts w:ascii="Times New Roman" w:hAnsi="Times New Roman"/>
          <w:color w:val="000000"/>
        </w:rPr>
        <w:t>Abstract</w:t>
      </w:r>
    </w:p>
    <w:p>
      <w:pPr>
        <w:spacing w:after="120"/>
      </w:pPr>
      <w:r>
        <w:rPr>
          <w:rFonts w:ascii="Times New Roman" w:hAnsi="Times New Roman"/>
          <w:b w:val="0"/>
          <w:i w:val="0"/>
          <w:sz w:val="24"/>
        </w:rPr>
        <w:t>This report presents the development of an Intelligent Job Matching system, a full-stack web application designed to address inefficiencies in the traditional job recruitment process. The system intelligently matches job seekers with suitable employment opportunities using a combination of Natural Language Processing (NLP) for resume parsing and a Prolog-based rule engine for skill-overlap scoring.</w:t>
      </w:r>
    </w:p>
    <w:p>
      <w:pPr>
        <w:spacing w:after="120"/>
      </w:pPr>
      <w:r>
        <w:rPr>
          <w:rFonts w:ascii="Times New Roman" w:hAnsi="Times New Roman"/>
          <w:b w:val="0"/>
          <w:i w:val="0"/>
          <w:sz w:val="24"/>
        </w:rPr>
        <w:t>The application is built with a React 19 frontend and a Python Flask backend, using MySQL as the database managed through SQLAlchemy ORM. The matching algorithm assigns a weighted score (70% required skills, 30% preferred skills) computed by SWI-Prolog via the pyswip bridge. Additional features include role-based access control for job seekers and employers, JWT authentication, real-time messaging with file attachments, application tracking, job lifecycle management (draft, active, archived), and resume upload with automatic profile population.</w:t>
      </w:r>
    </w:p>
    <w:p>
      <w:pPr>
        <w:spacing w:after="120"/>
      </w:pPr>
      <w:r>
        <w:rPr>
          <w:rFonts w:ascii="Times New Roman" w:hAnsi="Times New Roman"/>
          <w:b w:val="0"/>
          <w:i w:val="0"/>
          <w:sz w:val="24"/>
        </w:rPr>
        <w:t>The system was tested with 104 backend unit/integration tests (pytest) and 15 frontend tests (Jest), covering authentication, job matching, messaging, application workflows, and resume parsing. All tests pass successfully. The project fulfills all 8 use cases and all functional and non-functional requirements specified in the project requirements document.</w:t>
      </w:r>
    </w:p>
    <w:p>
      <w:r>
        <w:br w:type="page"/>
      </w:r>
    </w:p>
    <w:p>
      <w:pPr>
        <w:pStyle w:val="Heading1"/>
      </w:pPr>
      <w:r>
        <w:rPr>
          <w:rFonts w:ascii="Times New Roman" w:hAnsi="Times New Roman"/>
          <w:color w:val="000000"/>
        </w:rPr>
        <w:t>Chapter 1: Project Objectives and Problem Statement</w:t>
      </w:r>
    </w:p>
    <w:p>
      <w:pPr>
        <w:pStyle w:val="Heading2"/>
      </w:pPr>
      <w:r>
        <w:rPr>
          <w:rFonts w:ascii="Times New Roman" w:hAnsi="Times New Roman"/>
          <w:color w:val="000000"/>
        </w:rPr>
        <w:t>1.1 Problem Statement</w:t>
      </w:r>
    </w:p>
    <w:p>
      <w:pPr>
        <w:spacing w:after="120"/>
      </w:pPr>
      <w:r>
        <w:rPr>
          <w:rFonts w:ascii="Times New Roman" w:hAnsi="Times New Roman"/>
          <w:b w:val="0"/>
          <w:i w:val="0"/>
          <w:sz w:val="24"/>
        </w:rPr>
        <w:t>In today's job market, both job seekers and employers face significant challenges in finding suitable matches efficiently. Traditional job portals rely heavily on keyword-based searches and manual filtering, which often leads to inaccurate or irrelevant job recommendations.</w:t>
      </w:r>
    </w:p>
    <w:p>
      <w:pPr>
        <w:spacing w:after="120"/>
      </w:pPr>
      <w:r>
        <w:rPr>
          <w:rFonts w:ascii="Times New Roman" w:hAnsi="Times New Roman"/>
          <w:b w:val="0"/>
          <w:i w:val="0"/>
          <w:sz w:val="24"/>
        </w:rPr>
        <w:t>Job seekers frequently struggle to identify positions that align with their skills, experience, and career goals. Many applicants spend excessive time applying for poorly matched jobs, resulting in frustration and reduced employment opportunities. Fresh graduates and career transitioners are particularly affected.</w:t>
      </w:r>
    </w:p>
    <w:p>
      <w:pPr>
        <w:spacing w:after="120"/>
      </w:pPr>
      <w:r>
        <w:rPr>
          <w:rFonts w:ascii="Times New Roman" w:hAnsi="Times New Roman"/>
          <w:b w:val="0"/>
          <w:i w:val="0"/>
          <w:sz w:val="24"/>
        </w:rPr>
        <w:t>On the employer side, recruiters must process a large number of applications manually, which is time-consuming and prone to human error. Important candidate qualifications may be overlooked, while unsuitable applicants may advance. This inefficiency increases recruitment costs and delays hiring decisions.</w:t>
      </w:r>
    </w:p>
    <w:p>
      <w:pPr>
        <w:spacing w:after="120"/>
      </w:pPr>
      <w:r>
        <w:rPr>
          <w:rFonts w:ascii="Times New Roman" w:hAnsi="Times New Roman"/>
          <w:b w:val="0"/>
          <w:i w:val="0"/>
          <w:sz w:val="24"/>
        </w:rPr>
        <w:t>Existing systems often fail to consider deeper factors such as skill relevance, experience level, and compatibility between candidates and job roles. The lack of intelligent matching mechanisms reduces the effectiveness of recruitment platforms.</w:t>
      </w:r>
    </w:p>
    <w:p>
      <w:pPr>
        <w:pStyle w:val="Heading2"/>
      </w:pPr>
      <w:r>
        <w:rPr>
          <w:rFonts w:ascii="Times New Roman" w:hAnsi="Times New Roman"/>
          <w:color w:val="000000"/>
        </w:rPr>
        <w:t>1.2 Objectives</w:t>
      </w:r>
    </w:p>
    <w:p>
      <w:pPr>
        <w:pStyle w:val="ListBullet"/>
      </w:pPr>
      <w:r>
        <w:rPr>
          <w:rFonts w:ascii="Times New Roman" w:hAnsi="Times New Roman"/>
          <w:b w:val="0"/>
          <w:i w:val="0"/>
          <w:sz w:val="24"/>
        </w:rPr>
        <w:t>To design a system that analyzes job seeker profiles, including skills, experience, education, and preferences.</w:t>
      </w:r>
    </w:p>
    <w:p>
      <w:pPr>
        <w:pStyle w:val="ListBullet"/>
      </w:pPr>
      <w:r>
        <w:rPr>
          <w:rFonts w:ascii="Times New Roman" w:hAnsi="Times New Roman"/>
          <w:b w:val="0"/>
          <w:i w:val="0"/>
          <w:sz w:val="24"/>
        </w:rPr>
        <w:t>To enable employers to create and manage job postings by specifying job descriptions, required skills, and preferred qualifications.</w:t>
      </w:r>
    </w:p>
    <w:p>
      <w:pPr>
        <w:pStyle w:val="ListBullet"/>
      </w:pPr>
      <w:r>
        <w:rPr>
          <w:rFonts w:ascii="Times New Roman" w:hAnsi="Times New Roman"/>
          <w:b w:val="0"/>
          <w:i w:val="0"/>
          <w:sz w:val="24"/>
        </w:rPr>
        <w:t>To assist employers in identifying and ranking suitable candidates more effectively using intelligent algorithms.</w:t>
      </w:r>
    </w:p>
    <w:p>
      <w:pPr>
        <w:pStyle w:val="ListBullet"/>
      </w:pPr>
      <w:r>
        <w:rPr>
          <w:rFonts w:ascii="Times New Roman" w:hAnsi="Times New Roman"/>
          <w:b w:val="0"/>
          <w:i w:val="0"/>
          <w:sz w:val="24"/>
        </w:rPr>
        <w:t>To reduce the time and effort required for both job searching and recruitment processes.</w:t>
      </w:r>
    </w:p>
    <w:p>
      <w:pPr>
        <w:pStyle w:val="ListBullet"/>
      </w:pPr>
      <w:r>
        <w:rPr>
          <w:rFonts w:ascii="Times New Roman" w:hAnsi="Times New Roman"/>
          <w:b w:val="0"/>
          <w:i w:val="0"/>
          <w:sz w:val="24"/>
        </w:rPr>
        <w:t>To provide a user-friendly platform that supports both job seekers and employers in the recruitment process.</w:t>
      </w:r>
    </w:p>
    <w:p>
      <w:pPr>
        <w:pStyle w:val="ListBullet"/>
      </w:pPr>
      <w:r>
        <w:rPr>
          <w:rFonts w:ascii="Times New Roman" w:hAnsi="Times New Roman"/>
          <w:b w:val="0"/>
          <w:i w:val="0"/>
          <w:sz w:val="24"/>
        </w:rPr>
        <w:t>To enhance decision-making in recruitment by applying rule-based reasoning through Prolog and NLP-based resume parsing.</w:t>
      </w:r>
    </w:p>
    <w:p>
      <w:r>
        <w:br w:type="page"/>
      </w:r>
    </w:p>
    <w:p>
      <w:pPr>
        <w:pStyle w:val="Heading1"/>
      </w:pPr>
      <w:r>
        <w:rPr>
          <w:rFonts w:ascii="Times New Roman" w:hAnsi="Times New Roman"/>
          <w:color w:val="000000"/>
        </w:rPr>
        <w:t>Chapter 2: Project Schedule and Team Roles</w:t>
      </w:r>
    </w:p>
    <w:p>
      <w:pPr>
        <w:pStyle w:val="Heading2"/>
      </w:pPr>
      <w:r>
        <w:rPr>
          <w:rFonts w:ascii="Times New Roman" w:hAnsi="Times New Roman"/>
          <w:color w:val="000000"/>
        </w:rPr>
        <w:t>2.1 Team Members and Roles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2"/>
              </w:rPr>
              <w:t>Student ID</w:t>
            </w:r>
          </w:p>
        </w:tc>
        <w:tc>
          <w:tcPr>
            <w:tcW w:type="dxa" w:w="2160"/>
          </w:tcPr>
          <w:p>
            <w:r/>
            <w:r>
              <w:rPr>
                <w:rFonts w:ascii="Times New Roman" w:hAnsi="Times New Roman"/>
                <w:b/>
                <w:i w:val="0"/>
                <w:sz w:val="22"/>
              </w:rPr>
              <w:t>Name</w:t>
            </w:r>
          </w:p>
        </w:tc>
        <w:tc>
          <w:tcPr>
            <w:tcW w:type="dxa" w:w="2160"/>
          </w:tcPr>
          <w:p>
            <w:r/>
            <w:r>
              <w:rPr>
                <w:rFonts w:ascii="Times New Roman" w:hAnsi="Times New Roman"/>
                <w:b/>
                <w:i w:val="0"/>
                <w:sz w:val="22"/>
              </w:rPr>
              <w:t>Role</w:t>
            </w:r>
          </w:p>
        </w:tc>
        <w:tc>
          <w:tcPr>
            <w:tcW w:type="dxa" w:w="2160"/>
          </w:tcPr>
          <w:p>
            <w:r/>
            <w:r>
              <w:rPr>
                <w:rFonts w:ascii="Times New Roman" w:hAnsi="Times New Roman"/>
                <w:b/>
                <w:i w:val="0"/>
                <w:sz w:val="22"/>
              </w:rPr>
              <w:t>Responsibilities</w:t>
            </w:r>
          </w:p>
        </w:tc>
      </w:tr>
      <w:tr>
        <w:tc>
          <w:tcPr>
            <w:tcW w:type="dxa" w:w="2160"/>
          </w:tcPr>
          <w:p>
            <w:r/>
            <w:r>
              <w:rPr>
                <w:rFonts w:ascii="Times New Roman" w:hAnsi="Times New Roman"/>
                <w:b w:val="0"/>
                <w:i w:val="0"/>
                <w:sz w:val="22"/>
              </w:rPr>
              <w:t>66011301</w:t>
            </w:r>
          </w:p>
        </w:tc>
        <w:tc>
          <w:tcPr>
            <w:tcW w:type="dxa" w:w="2160"/>
          </w:tcPr>
          <w:p>
            <w:r/>
            <w:r>
              <w:rPr>
                <w:rFonts w:ascii="Times New Roman" w:hAnsi="Times New Roman"/>
                <w:b w:val="0"/>
                <w:i w:val="0"/>
                <w:sz w:val="22"/>
              </w:rPr>
              <w:t>Yanin Sae Ma</w:t>
            </w:r>
          </w:p>
        </w:tc>
        <w:tc>
          <w:tcPr>
            <w:tcW w:type="dxa" w:w="2160"/>
          </w:tcPr>
          <w:p>
            <w:r/>
            <w:r>
              <w:rPr>
                <w:rFonts w:ascii="Times New Roman" w:hAnsi="Times New Roman"/>
                <w:b w:val="0"/>
                <w:i w:val="0"/>
                <w:sz w:val="22"/>
              </w:rPr>
              <w:t>Full-Stack Developer / Project Lead</w:t>
            </w:r>
          </w:p>
        </w:tc>
        <w:tc>
          <w:tcPr>
            <w:tcW w:type="dxa" w:w="2160"/>
          </w:tcPr>
          <w:p>
            <w:r/>
            <w:r>
              <w:rPr>
                <w:rFonts w:ascii="Times New Roman" w:hAnsi="Times New Roman"/>
                <w:b w:val="0"/>
                <w:i w:val="0"/>
                <w:sz w:val="22"/>
              </w:rPr>
              <w:t>Backend API development, database design, Prolog integration, testing, deployment</w:t>
            </w:r>
          </w:p>
        </w:tc>
      </w:tr>
      <w:tr>
        <w:tc>
          <w:tcPr>
            <w:tcW w:type="dxa" w:w="2160"/>
          </w:tcPr>
          <w:p>
            <w:r/>
            <w:r>
              <w:rPr>
                <w:rFonts w:ascii="Times New Roman" w:hAnsi="Times New Roman"/>
                <w:b w:val="0"/>
                <w:i w:val="0"/>
                <w:sz w:val="22"/>
              </w:rPr>
              <w:t>66011244</w:t>
            </w:r>
          </w:p>
        </w:tc>
        <w:tc>
          <w:tcPr>
            <w:tcW w:type="dxa" w:w="2160"/>
          </w:tcPr>
          <w:p>
            <w:r/>
            <w:r>
              <w:rPr>
                <w:rFonts w:ascii="Times New Roman" w:hAnsi="Times New Roman"/>
                <w:b w:val="0"/>
                <w:i w:val="0"/>
                <w:sz w:val="22"/>
              </w:rPr>
              <w:t>Syril Tuladhar</w:t>
            </w:r>
          </w:p>
        </w:tc>
        <w:tc>
          <w:tcPr>
            <w:tcW w:type="dxa" w:w="2160"/>
          </w:tcPr>
          <w:p>
            <w:r/>
            <w:r>
              <w:rPr>
                <w:rFonts w:ascii="Times New Roman" w:hAnsi="Times New Roman"/>
                <w:b w:val="0"/>
                <w:i w:val="0"/>
                <w:sz w:val="22"/>
              </w:rPr>
              <w:t>Full-Stack Developer / UI Designer</w:t>
            </w:r>
          </w:p>
        </w:tc>
        <w:tc>
          <w:tcPr>
            <w:tcW w:type="dxa" w:w="2160"/>
          </w:tcPr>
          <w:p>
            <w:r/>
            <w:r>
              <w:rPr>
                <w:rFonts w:ascii="Times New Roman" w:hAnsi="Times New Roman"/>
                <w:b w:val="0"/>
                <w:i w:val="0"/>
                <w:sz w:val="22"/>
              </w:rPr>
              <w:t>Frontend React components, UI/UX design, CSS styling, frontend testing</w:t>
            </w:r>
          </w:p>
        </w:tc>
      </w:tr>
    </w:tbl>
    <w:p>
      <w:pPr>
        <w:pStyle w:val="Heading2"/>
      </w:pPr>
      <w:r>
        <w:rPr>
          <w:rFonts w:ascii="Times New Roman" w:hAnsi="Times New Roman"/>
          <w:color w:val="000000"/>
        </w:rPr>
        <w:t>2.2 Project Schedule</w:t>
      </w:r>
    </w:p>
    <w:p>
      <w:pPr>
        <w:spacing w:after="120"/>
      </w:pPr>
      <w:r>
        <w:rPr>
          <w:rFonts w:ascii="Times New Roman" w:hAnsi="Times New Roman"/>
          <w:b w:val="0"/>
          <w:i w:val="0"/>
          <w:sz w:val="24"/>
        </w:rPr>
        <w:t>The project was developed through five structured phases: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2"/>
              </w:rPr>
              <w:t>Phase</w:t>
            </w:r>
          </w:p>
        </w:tc>
        <w:tc>
          <w:tcPr>
            <w:tcW w:type="dxa" w:w="2880"/>
          </w:tcPr>
          <w:p>
            <w:r/>
            <w:r>
              <w:rPr>
                <w:rFonts w:ascii="Times New Roman" w:hAnsi="Times New Roman"/>
                <w:b/>
                <w:i w:val="0"/>
                <w:sz w:val="22"/>
              </w:rPr>
              <w:t>Activities</w:t>
            </w:r>
          </w:p>
        </w:tc>
        <w:tc>
          <w:tcPr>
            <w:tcW w:type="dxa" w:w="2880"/>
          </w:tcPr>
          <w:p>
            <w:r/>
            <w:r>
              <w:rPr>
                <w:rFonts w:ascii="Times New Roman" w:hAnsi="Times New Roman"/>
                <w:b/>
                <w:i w:val="0"/>
                <w:sz w:val="22"/>
              </w:rPr>
              <w:t>Duration</w:t>
            </w:r>
          </w:p>
        </w:tc>
      </w:tr>
      <w:tr>
        <w:tc>
          <w:tcPr>
            <w:tcW w:type="dxa" w:w="2880"/>
          </w:tcPr>
          <w:p>
            <w:r/>
            <w:r>
              <w:rPr>
                <w:rFonts w:ascii="Times New Roman" w:hAnsi="Times New Roman"/>
                <w:b w:val="0"/>
                <w:i w:val="0"/>
                <w:sz w:val="22"/>
              </w:rPr>
              <w:t>1. Requirement Analysis</w:t>
            </w:r>
          </w:p>
        </w:tc>
        <w:tc>
          <w:tcPr>
            <w:tcW w:type="dxa" w:w="2880"/>
          </w:tcPr>
          <w:p>
            <w:r/>
            <w:r>
              <w:rPr>
                <w:rFonts w:ascii="Times New Roman" w:hAnsi="Times New Roman"/>
                <w:b w:val="0"/>
                <w:i w:val="0"/>
                <w:sz w:val="22"/>
              </w:rPr>
              <w:t>Study existing platforms, gather functional/non-functional requirements, research NLP and matching algorithms</w:t>
            </w:r>
          </w:p>
        </w:tc>
        <w:tc>
          <w:tcPr>
            <w:tcW w:type="dxa" w:w="2880"/>
          </w:tcPr>
          <w:p>
            <w:r/>
            <w:r>
              <w:rPr>
                <w:rFonts w:ascii="Times New Roman" w:hAnsi="Times New Roman"/>
                <w:b w:val="0"/>
                <w:i w:val="0"/>
                <w:sz w:val="22"/>
              </w:rPr>
              <w:t>Weeks 1-2</w:t>
            </w:r>
          </w:p>
        </w:tc>
      </w:tr>
      <w:tr>
        <w:tc>
          <w:tcPr>
            <w:tcW w:type="dxa" w:w="2880"/>
          </w:tcPr>
          <w:p>
            <w:r/>
            <w:r>
              <w:rPr>
                <w:rFonts w:ascii="Times New Roman" w:hAnsi="Times New Roman"/>
                <w:b w:val="0"/>
                <w:i w:val="0"/>
                <w:sz w:val="22"/>
              </w:rPr>
              <w:t>2. System Design</w:t>
            </w:r>
          </w:p>
        </w:tc>
        <w:tc>
          <w:tcPr>
            <w:tcW w:type="dxa" w:w="2880"/>
          </w:tcPr>
          <w:p>
            <w:r/>
            <w:r>
              <w:rPr>
                <w:rFonts w:ascii="Times New Roman" w:hAnsi="Times New Roman"/>
                <w:b w:val="0"/>
                <w:i w:val="0"/>
                <w:sz w:val="22"/>
              </w:rPr>
              <w:t>Design system architecture, define data models, design REST API, plan Prolog integration</w:t>
            </w:r>
          </w:p>
        </w:tc>
        <w:tc>
          <w:tcPr>
            <w:tcW w:type="dxa" w:w="2880"/>
          </w:tcPr>
          <w:p>
            <w:r/>
            <w:r>
              <w:rPr>
                <w:rFonts w:ascii="Times New Roman" w:hAnsi="Times New Roman"/>
                <w:b w:val="0"/>
                <w:i w:val="0"/>
                <w:sz w:val="22"/>
              </w:rPr>
              <w:t>Weeks 3-4</w:t>
            </w:r>
          </w:p>
        </w:tc>
      </w:tr>
      <w:tr>
        <w:tc>
          <w:tcPr>
            <w:tcW w:type="dxa" w:w="2880"/>
          </w:tcPr>
          <w:p>
            <w:r/>
            <w:r>
              <w:rPr>
                <w:rFonts w:ascii="Times New Roman" w:hAnsi="Times New Roman"/>
                <w:b w:val="0"/>
                <w:i w:val="0"/>
                <w:sz w:val="22"/>
              </w:rPr>
              <w:t>3. Development</w:t>
            </w:r>
          </w:p>
        </w:tc>
        <w:tc>
          <w:tcPr>
            <w:tcW w:type="dxa" w:w="2880"/>
          </w:tcPr>
          <w:p>
            <w:r/>
            <w:r>
              <w:rPr>
                <w:rFonts w:ascii="Times New Roman" w:hAnsi="Times New Roman"/>
                <w:b w:val="0"/>
                <w:i w:val="0"/>
                <w:sz w:val="22"/>
              </w:rPr>
              <w:t>Implement Flask backend, React frontend, MySQL database, Prolog matching engine, messaging system</w:t>
            </w:r>
          </w:p>
        </w:tc>
        <w:tc>
          <w:tcPr>
            <w:tcW w:type="dxa" w:w="2880"/>
          </w:tcPr>
          <w:p>
            <w:r/>
            <w:r>
              <w:rPr>
                <w:rFonts w:ascii="Times New Roman" w:hAnsi="Times New Roman"/>
                <w:b w:val="0"/>
                <w:i w:val="0"/>
                <w:sz w:val="22"/>
              </w:rPr>
              <w:t>Weeks 5-10</w:t>
            </w:r>
          </w:p>
        </w:tc>
      </w:tr>
      <w:tr>
        <w:tc>
          <w:tcPr>
            <w:tcW w:type="dxa" w:w="2880"/>
          </w:tcPr>
          <w:p>
            <w:r/>
            <w:r>
              <w:rPr>
                <w:rFonts w:ascii="Times New Roman" w:hAnsi="Times New Roman"/>
                <w:b w:val="0"/>
                <w:i w:val="0"/>
                <w:sz w:val="22"/>
              </w:rPr>
              <w:t>4. Testing &amp; Evaluation</w:t>
            </w:r>
          </w:p>
        </w:tc>
        <w:tc>
          <w:tcPr>
            <w:tcW w:type="dxa" w:w="2880"/>
          </w:tcPr>
          <w:p>
            <w:r/>
            <w:r>
              <w:rPr>
                <w:rFonts w:ascii="Times New Roman" w:hAnsi="Times New Roman"/>
                <w:b w:val="0"/>
                <w:i w:val="0"/>
                <w:sz w:val="22"/>
              </w:rPr>
              <w:t>Write and run 104 backend tests and 15 frontend tests, fix bugs, code review</w:t>
            </w:r>
          </w:p>
        </w:tc>
        <w:tc>
          <w:tcPr>
            <w:tcW w:type="dxa" w:w="2880"/>
          </w:tcPr>
          <w:p>
            <w:r/>
            <w:r>
              <w:rPr>
                <w:rFonts w:ascii="Times New Roman" w:hAnsi="Times New Roman"/>
                <w:b w:val="0"/>
                <w:i w:val="0"/>
                <w:sz w:val="22"/>
              </w:rPr>
              <w:t>Weeks 11-13</w:t>
            </w:r>
          </w:p>
        </w:tc>
      </w:tr>
      <w:tr>
        <w:tc>
          <w:tcPr>
            <w:tcW w:type="dxa" w:w="2880"/>
          </w:tcPr>
          <w:p>
            <w:r/>
            <w:r>
              <w:rPr>
                <w:rFonts w:ascii="Times New Roman" w:hAnsi="Times New Roman"/>
                <w:b w:val="0"/>
                <w:i w:val="0"/>
                <w:sz w:val="22"/>
              </w:rPr>
              <w:t>5. Deployment &amp; Documentation</w:t>
            </w:r>
          </w:p>
        </w:tc>
        <w:tc>
          <w:tcPr>
            <w:tcW w:type="dxa" w:w="2880"/>
          </w:tcPr>
          <w:p>
            <w:r/>
            <w:r>
              <w:rPr>
                <w:rFonts w:ascii="Times New Roman" w:hAnsi="Times New Roman"/>
                <w:b w:val="0"/>
                <w:i w:val="0"/>
                <w:sz w:val="22"/>
              </w:rPr>
              <w:t>GitHub deployment, README documentation, final report writing</w:t>
            </w:r>
          </w:p>
        </w:tc>
        <w:tc>
          <w:tcPr>
            <w:tcW w:type="dxa" w:w="2880"/>
          </w:tcPr>
          <w:p>
            <w:r/>
            <w:r>
              <w:rPr>
                <w:rFonts w:ascii="Times New Roman" w:hAnsi="Times New Roman"/>
                <w:b w:val="0"/>
                <w:i w:val="0"/>
                <w:sz w:val="22"/>
              </w:rPr>
              <w:t>Weeks 14-15</w:t>
            </w:r>
          </w:p>
        </w:tc>
      </w:tr>
    </w:tbl>
    <w:p>
      <w:r>
        <w:br w:type="page"/>
      </w:r>
    </w:p>
    <w:p>
      <w:pPr>
        <w:pStyle w:val="Heading1"/>
      </w:pPr>
      <w:r>
        <w:rPr>
          <w:rFonts w:ascii="Times New Roman" w:hAnsi="Times New Roman"/>
          <w:color w:val="000000"/>
        </w:rPr>
        <w:t>Chapter 3: Software Requirements</w:t>
      </w:r>
    </w:p>
    <w:p>
      <w:pPr>
        <w:pStyle w:val="Heading2"/>
      </w:pPr>
      <w:r>
        <w:rPr>
          <w:rFonts w:ascii="Times New Roman" w:hAnsi="Times New Roman"/>
          <w:color w:val="000000"/>
        </w:rPr>
        <w:t>3.1 User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2"/>
              </w:rPr>
              <w:t>ID</w:t>
            </w:r>
          </w:p>
        </w:tc>
        <w:tc>
          <w:tcPr>
            <w:tcW w:type="dxa" w:w="2880"/>
          </w:tcPr>
          <w:p>
            <w:r/>
            <w:r>
              <w:rPr>
                <w:rFonts w:ascii="Times New Roman" w:hAnsi="Times New Roman"/>
                <w:b/>
                <w:i w:val="0"/>
                <w:sz w:val="22"/>
              </w:rPr>
              <w:t>Requirement</w:t>
            </w:r>
          </w:p>
        </w:tc>
        <w:tc>
          <w:tcPr>
            <w:tcW w:type="dxa" w:w="2880"/>
          </w:tcPr>
          <w:p>
            <w:r/>
            <w:r>
              <w:rPr>
                <w:rFonts w:ascii="Times New Roman" w:hAnsi="Times New Roman"/>
                <w:b/>
                <w:i w:val="0"/>
                <w:sz w:val="22"/>
              </w:rPr>
              <w:t>Description</w:t>
            </w:r>
          </w:p>
        </w:tc>
      </w:tr>
      <w:tr>
        <w:tc>
          <w:tcPr>
            <w:tcW w:type="dxa" w:w="2880"/>
          </w:tcPr>
          <w:p>
            <w:r/>
            <w:r>
              <w:rPr>
                <w:rFonts w:ascii="Times New Roman" w:hAnsi="Times New Roman"/>
                <w:b w:val="0"/>
                <w:i w:val="0"/>
                <w:sz w:val="22"/>
              </w:rPr>
              <w:t>UFR-1</w:t>
            </w:r>
          </w:p>
        </w:tc>
        <w:tc>
          <w:tcPr>
            <w:tcW w:type="dxa" w:w="2880"/>
          </w:tcPr>
          <w:p>
            <w:r/>
            <w:r>
              <w:rPr>
                <w:rFonts w:ascii="Times New Roman" w:hAnsi="Times New Roman"/>
                <w:b w:val="0"/>
                <w:i w:val="0"/>
                <w:sz w:val="22"/>
              </w:rPr>
              <w:t>Profile Management</w:t>
            </w:r>
          </w:p>
        </w:tc>
        <w:tc>
          <w:tcPr>
            <w:tcW w:type="dxa" w:w="2880"/>
          </w:tcPr>
          <w:p>
            <w:r/>
            <w:r>
              <w:rPr>
                <w:rFonts w:ascii="Times New Roman" w:hAnsi="Times New Roman"/>
                <w:b w:val="0"/>
                <w:i w:val="0"/>
                <w:sz w:val="22"/>
              </w:rPr>
              <w:t>The system must allow users (job seekers and employers) to create, edit, and update their personal profiles.</w:t>
            </w:r>
          </w:p>
        </w:tc>
      </w:tr>
      <w:tr>
        <w:tc>
          <w:tcPr>
            <w:tcW w:type="dxa" w:w="2880"/>
          </w:tcPr>
          <w:p>
            <w:r/>
            <w:r>
              <w:rPr>
                <w:rFonts w:ascii="Times New Roman" w:hAnsi="Times New Roman"/>
                <w:b w:val="0"/>
                <w:i w:val="0"/>
                <w:sz w:val="22"/>
              </w:rPr>
              <w:t>UFR-2</w:t>
            </w:r>
          </w:p>
        </w:tc>
        <w:tc>
          <w:tcPr>
            <w:tcW w:type="dxa" w:w="2880"/>
          </w:tcPr>
          <w:p>
            <w:r/>
            <w:r>
              <w:rPr>
                <w:rFonts w:ascii="Times New Roman" w:hAnsi="Times New Roman"/>
                <w:b w:val="0"/>
                <w:i w:val="0"/>
                <w:sz w:val="22"/>
              </w:rPr>
              <w:t>Manual Profile Entry</w:t>
            </w:r>
          </w:p>
        </w:tc>
        <w:tc>
          <w:tcPr>
            <w:tcW w:type="dxa" w:w="2880"/>
          </w:tcPr>
          <w:p>
            <w:r/>
            <w:r>
              <w:rPr>
                <w:rFonts w:ascii="Times New Roman" w:hAnsi="Times New Roman"/>
                <w:b w:val="0"/>
                <w:i w:val="0"/>
                <w:sz w:val="22"/>
              </w:rPr>
              <w:t>The system must allow job seekers to manually enter personal information including skills, education, experience, and job preferences.</w:t>
            </w:r>
          </w:p>
        </w:tc>
      </w:tr>
      <w:tr>
        <w:tc>
          <w:tcPr>
            <w:tcW w:type="dxa" w:w="2880"/>
          </w:tcPr>
          <w:p>
            <w:r/>
            <w:r>
              <w:rPr>
                <w:rFonts w:ascii="Times New Roman" w:hAnsi="Times New Roman"/>
                <w:b w:val="0"/>
                <w:i w:val="0"/>
                <w:sz w:val="22"/>
              </w:rPr>
              <w:t>UFR-3</w:t>
            </w:r>
          </w:p>
        </w:tc>
        <w:tc>
          <w:tcPr>
            <w:tcW w:type="dxa" w:w="2880"/>
          </w:tcPr>
          <w:p>
            <w:r/>
            <w:r>
              <w:rPr>
                <w:rFonts w:ascii="Times New Roman" w:hAnsi="Times New Roman"/>
                <w:b w:val="0"/>
                <w:i w:val="0"/>
                <w:sz w:val="22"/>
              </w:rPr>
              <w:t>Resume Upload</w:t>
            </w:r>
          </w:p>
        </w:tc>
        <w:tc>
          <w:tcPr>
            <w:tcW w:type="dxa" w:w="2880"/>
          </w:tcPr>
          <w:p>
            <w:r/>
            <w:r>
              <w:rPr>
                <w:rFonts w:ascii="Times New Roman" w:hAnsi="Times New Roman"/>
                <w:b w:val="0"/>
                <w:i w:val="0"/>
                <w:sz w:val="22"/>
              </w:rPr>
              <w:t>The system must allow job seekers to upload a resume to automatically populate their profile.</w:t>
            </w:r>
          </w:p>
        </w:tc>
      </w:tr>
      <w:tr>
        <w:tc>
          <w:tcPr>
            <w:tcW w:type="dxa" w:w="2880"/>
          </w:tcPr>
          <w:p>
            <w:r/>
            <w:r>
              <w:rPr>
                <w:rFonts w:ascii="Times New Roman" w:hAnsi="Times New Roman"/>
                <w:b w:val="0"/>
                <w:i w:val="0"/>
                <w:sz w:val="22"/>
              </w:rPr>
              <w:t>UFR-4</w:t>
            </w:r>
          </w:p>
        </w:tc>
        <w:tc>
          <w:tcPr>
            <w:tcW w:type="dxa" w:w="2880"/>
          </w:tcPr>
          <w:p>
            <w:r/>
            <w:r>
              <w:rPr>
                <w:rFonts w:ascii="Times New Roman" w:hAnsi="Times New Roman"/>
                <w:b w:val="0"/>
                <w:i w:val="0"/>
                <w:sz w:val="22"/>
              </w:rPr>
              <w:t>Job Recommendations</w:t>
            </w:r>
          </w:p>
        </w:tc>
        <w:tc>
          <w:tcPr>
            <w:tcW w:type="dxa" w:w="2880"/>
          </w:tcPr>
          <w:p>
            <w:r/>
            <w:r>
              <w:rPr>
                <w:rFonts w:ascii="Times New Roman" w:hAnsi="Times New Roman"/>
                <w:b w:val="0"/>
                <w:i w:val="0"/>
                <w:sz w:val="22"/>
              </w:rPr>
              <w:t>The system must allow job seekers to view a list of recommended job positions ranked by suitability scores.</w:t>
            </w:r>
          </w:p>
        </w:tc>
      </w:tr>
      <w:tr>
        <w:tc>
          <w:tcPr>
            <w:tcW w:type="dxa" w:w="2880"/>
          </w:tcPr>
          <w:p>
            <w:r/>
            <w:r>
              <w:rPr>
                <w:rFonts w:ascii="Times New Roman" w:hAnsi="Times New Roman"/>
                <w:b w:val="0"/>
                <w:i w:val="0"/>
                <w:sz w:val="22"/>
              </w:rPr>
              <w:t>UFR-5</w:t>
            </w:r>
          </w:p>
        </w:tc>
        <w:tc>
          <w:tcPr>
            <w:tcW w:type="dxa" w:w="2880"/>
          </w:tcPr>
          <w:p>
            <w:r/>
            <w:r>
              <w:rPr>
                <w:rFonts w:ascii="Times New Roman" w:hAnsi="Times New Roman"/>
                <w:b w:val="0"/>
                <w:i w:val="0"/>
                <w:sz w:val="22"/>
              </w:rPr>
              <w:t>Match Explanation</w:t>
            </w:r>
          </w:p>
        </w:tc>
        <w:tc>
          <w:tcPr>
            <w:tcW w:type="dxa" w:w="2880"/>
          </w:tcPr>
          <w:p>
            <w:r/>
            <w:r>
              <w:rPr>
                <w:rFonts w:ascii="Times New Roman" w:hAnsi="Times New Roman"/>
                <w:b w:val="0"/>
                <w:i w:val="0"/>
                <w:sz w:val="22"/>
              </w:rPr>
              <w:t>The system must allow job seekers to view detailed explanations of matching results, including matched skills and missing skill gaps.</w:t>
            </w:r>
          </w:p>
        </w:tc>
      </w:tr>
      <w:tr>
        <w:tc>
          <w:tcPr>
            <w:tcW w:type="dxa" w:w="2880"/>
          </w:tcPr>
          <w:p>
            <w:r/>
            <w:r>
              <w:rPr>
                <w:rFonts w:ascii="Times New Roman" w:hAnsi="Times New Roman"/>
                <w:b w:val="0"/>
                <w:i w:val="0"/>
                <w:sz w:val="22"/>
              </w:rPr>
              <w:t>UFR-6</w:t>
            </w:r>
          </w:p>
        </w:tc>
        <w:tc>
          <w:tcPr>
            <w:tcW w:type="dxa" w:w="2880"/>
          </w:tcPr>
          <w:p>
            <w:r/>
            <w:r>
              <w:rPr>
                <w:rFonts w:ascii="Times New Roman" w:hAnsi="Times New Roman"/>
                <w:b w:val="0"/>
                <w:i w:val="0"/>
                <w:sz w:val="22"/>
              </w:rPr>
              <w:t>Job Posting Management</w:t>
            </w:r>
          </w:p>
        </w:tc>
        <w:tc>
          <w:tcPr>
            <w:tcW w:type="dxa" w:w="2880"/>
          </w:tcPr>
          <w:p>
            <w:r/>
            <w:r>
              <w:rPr>
                <w:rFonts w:ascii="Times New Roman" w:hAnsi="Times New Roman"/>
                <w:b w:val="0"/>
                <w:i w:val="0"/>
                <w:sz w:val="22"/>
              </w:rPr>
              <w:t>The system must allow employers to create, edit, and delete job postings with descriptions, required skills, and preferred qualifications.</w:t>
            </w:r>
          </w:p>
        </w:tc>
      </w:tr>
      <w:tr>
        <w:tc>
          <w:tcPr>
            <w:tcW w:type="dxa" w:w="2880"/>
          </w:tcPr>
          <w:p>
            <w:r/>
            <w:r>
              <w:rPr>
                <w:rFonts w:ascii="Times New Roman" w:hAnsi="Times New Roman"/>
                <w:b w:val="0"/>
                <w:i w:val="0"/>
                <w:sz w:val="22"/>
              </w:rPr>
              <w:t>UFR-7</w:t>
            </w:r>
          </w:p>
        </w:tc>
        <w:tc>
          <w:tcPr>
            <w:tcW w:type="dxa" w:w="2880"/>
          </w:tcPr>
          <w:p>
            <w:r/>
            <w:r>
              <w:rPr>
                <w:rFonts w:ascii="Times New Roman" w:hAnsi="Times New Roman"/>
                <w:b w:val="0"/>
                <w:i w:val="0"/>
                <w:sz w:val="22"/>
              </w:rPr>
              <w:t>Candidate Matching</w:t>
            </w:r>
          </w:p>
        </w:tc>
        <w:tc>
          <w:tcPr>
            <w:tcW w:type="dxa" w:w="2880"/>
          </w:tcPr>
          <w:p>
            <w:r/>
            <w:r>
              <w:rPr>
                <w:rFonts w:ascii="Times New Roman" w:hAnsi="Times New Roman"/>
                <w:b w:val="0"/>
                <w:i w:val="0"/>
                <w:sz w:val="22"/>
              </w:rPr>
              <w:t>The system must allow employers to view candidate profiles and evaluate suitability based on system-generated matching scores.</w:t>
            </w:r>
          </w:p>
        </w:tc>
      </w:tr>
      <w:tr>
        <w:tc>
          <w:tcPr>
            <w:tcW w:type="dxa" w:w="2880"/>
          </w:tcPr>
          <w:p>
            <w:r/>
            <w:r>
              <w:rPr>
                <w:rFonts w:ascii="Times New Roman" w:hAnsi="Times New Roman"/>
                <w:b w:val="0"/>
                <w:i w:val="0"/>
                <w:sz w:val="22"/>
              </w:rPr>
              <w:t>UFR-8</w:t>
            </w:r>
          </w:p>
        </w:tc>
        <w:tc>
          <w:tcPr>
            <w:tcW w:type="dxa" w:w="2880"/>
          </w:tcPr>
          <w:p>
            <w:r/>
            <w:r>
              <w:rPr>
                <w:rFonts w:ascii="Times New Roman" w:hAnsi="Times New Roman"/>
                <w:b w:val="0"/>
                <w:i w:val="0"/>
                <w:sz w:val="22"/>
              </w:rPr>
              <w:t>Candidate List</w:t>
            </w:r>
          </w:p>
        </w:tc>
        <w:tc>
          <w:tcPr>
            <w:tcW w:type="dxa" w:w="2880"/>
          </w:tcPr>
          <w:p>
            <w:r/>
            <w:r>
              <w:rPr>
                <w:rFonts w:ascii="Times New Roman" w:hAnsi="Times New Roman"/>
                <w:b w:val="0"/>
                <w:i w:val="0"/>
                <w:sz w:val="22"/>
              </w:rPr>
              <w:t>The system must allow employers to view and manage the list of candidates matched to their job postings.</w:t>
            </w:r>
          </w:p>
        </w:tc>
      </w:tr>
      <w:tr>
        <w:tc>
          <w:tcPr>
            <w:tcW w:type="dxa" w:w="2880"/>
          </w:tcPr>
          <w:p>
            <w:r/>
            <w:r>
              <w:rPr>
                <w:rFonts w:ascii="Times New Roman" w:hAnsi="Times New Roman"/>
                <w:b w:val="0"/>
                <w:i w:val="0"/>
                <w:sz w:val="22"/>
              </w:rPr>
              <w:t>UFR-9</w:t>
            </w:r>
          </w:p>
        </w:tc>
        <w:tc>
          <w:tcPr>
            <w:tcW w:type="dxa" w:w="2880"/>
          </w:tcPr>
          <w:p>
            <w:r/>
            <w:r>
              <w:rPr>
                <w:rFonts w:ascii="Times New Roman" w:hAnsi="Times New Roman"/>
                <w:b w:val="0"/>
                <w:i w:val="0"/>
                <w:sz w:val="22"/>
              </w:rPr>
              <w:t>Account Updates</w:t>
            </w:r>
          </w:p>
        </w:tc>
        <w:tc>
          <w:tcPr>
            <w:tcW w:type="dxa" w:w="2880"/>
          </w:tcPr>
          <w:p>
            <w:r/>
            <w:r>
              <w:rPr>
                <w:rFonts w:ascii="Times New Roman" w:hAnsi="Times New Roman"/>
                <w:b w:val="0"/>
                <w:i w:val="0"/>
                <w:sz w:val="22"/>
              </w:rPr>
              <w:t>The system must allow both job seekers and employers to update their personal and account information.</w:t>
            </w:r>
          </w:p>
        </w:tc>
      </w:tr>
      <w:tr>
        <w:tc>
          <w:tcPr>
            <w:tcW w:type="dxa" w:w="2880"/>
          </w:tcPr>
          <w:p>
            <w:r/>
            <w:r>
              <w:rPr>
                <w:rFonts w:ascii="Times New Roman" w:hAnsi="Times New Roman"/>
                <w:b w:val="0"/>
                <w:i w:val="0"/>
                <w:sz w:val="22"/>
              </w:rPr>
              <w:t>UFR-10</w:t>
            </w:r>
          </w:p>
        </w:tc>
        <w:tc>
          <w:tcPr>
            <w:tcW w:type="dxa" w:w="2880"/>
          </w:tcPr>
          <w:p>
            <w:r/>
            <w:r>
              <w:rPr>
                <w:rFonts w:ascii="Times New Roman" w:hAnsi="Times New Roman"/>
                <w:b w:val="0"/>
                <w:i w:val="0"/>
                <w:sz w:val="22"/>
              </w:rPr>
              <w:t>Messaging</w:t>
            </w:r>
          </w:p>
        </w:tc>
        <w:tc>
          <w:tcPr>
            <w:tcW w:type="dxa" w:w="2880"/>
          </w:tcPr>
          <w:p>
            <w:r/>
            <w:r>
              <w:rPr>
                <w:rFonts w:ascii="Times New Roman" w:hAnsi="Times New Roman"/>
                <w:b w:val="0"/>
                <w:i w:val="0"/>
                <w:sz w:val="22"/>
              </w:rPr>
              <w:t>The system must allow users to communicate through a messaging feature when both parties are interested in a job opportunity.</w:t>
            </w:r>
          </w:p>
        </w:tc>
      </w:tr>
    </w:tbl>
    <w:p>
      <w:pPr>
        <w:pStyle w:val="Heading2"/>
      </w:pPr>
      <w:r>
        <w:rPr>
          <w:rFonts w:ascii="Times New Roman" w:hAnsi="Times New Roman"/>
          <w:color w:val="000000"/>
        </w:rPr>
        <w:t>3.2 User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2"/>
              </w:rPr>
              <w:t>ID</w:t>
            </w:r>
          </w:p>
        </w:tc>
        <w:tc>
          <w:tcPr>
            <w:tcW w:type="dxa" w:w="2880"/>
          </w:tcPr>
          <w:p>
            <w:r/>
            <w:r>
              <w:rPr>
                <w:rFonts w:ascii="Times New Roman" w:hAnsi="Times New Roman"/>
                <w:b/>
                <w:i w:val="0"/>
                <w:sz w:val="22"/>
              </w:rPr>
              <w:t>Requirement</w:t>
            </w:r>
          </w:p>
        </w:tc>
        <w:tc>
          <w:tcPr>
            <w:tcW w:type="dxa" w:w="2880"/>
          </w:tcPr>
          <w:p>
            <w:r/>
            <w:r>
              <w:rPr>
                <w:rFonts w:ascii="Times New Roman" w:hAnsi="Times New Roman"/>
                <w:b/>
                <w:i w:val="0"/>
                <w:sz w:val="22"/>
              </w:rPr>
              <w:t>Description</w:t>
            </w:r>
          </w:p>
        </w:tc>
      </w:tr>
      <w:tr>
        <w:tc>
          <w:tcPr>
            <w:tcW w:type="dxa" w:w="2880"/>
          </w:tcPr>
          <w:p>
            <w:r/>
            <w:r>
              <w:rPr>
                <w:rFonts w:ascii="Times New Roman" w:hAnsi="Times New Roman"/>
                <w:b w:val="0"/>
                <w:i w:val="0"/>
                <w:sz w:val="22"/>
              </w:rPr>
              <w:t>UNFR-1</w:t>
            </w:r>
          </w:p>
        </w:tc>
        <w:tc>
          <w:tcPr>
            <w:tcW w:type="dxa" w:w="2880"/>
          </w:tcPr>
          <w:p>
            <w:r/>
            <w:r>
              <w:rPr>
                <w:rFonts w:ascii="Times New Roman" w:hAnsi="Times New Roman"/>
                <w:b w:val="0"/>
                <w:i w:val="0"/>
                <w:sz w:val="22"/>
              </w:rPr>
              <w:t>Usability</w:t>
            </w:r>
          </w:p>
        </w:tc>
        <w:tc>
          <w:tcPr>
            <w:tcW w:type="dxa" w:w="2880"/>
          </w:tcPr>
          <w:p>
            <w:r/>
            <w:r>
              <w:rPr>
                <w:rFonts w:ascii="Times New Roman" w:hAnsi="Times New Roman"/>
                <w:b w:val="0"/>
                <w:i w:val="0"/>
                <w:sz w:val="22"/>
              </w:rPr>
              <w:t>The UI must be simple and intuitive for profile creation, job posting, and viewing results.</w:t>
            </w:r>
          </w:p>
        </w:tc>
      </w:tr>
      <w:tr>
        <w:tc>
          <w:tcPr>
            <w:tcW w:type="dxa" w:w="2880"/>
          </w:tcPr>
          <w:p>
            <w:r/>
            <w:r>
              <w:rPr>
                <w:rFonts w:ascii="Times New Roman" w:hAnsi="Times New Roman"/>
                <w:b w:val="0"/>
                <w:i w:val="0"/>
                <w:sz w:val="22"/>
              </w:rPr>
              <w:t>UNFR-2</w:t>
            </w:r>
          </w:p>
        </w:tc>
        <w:tc>
          <w:tcPr>
            <w:tcW w:type="dxa" w:w="2880"/>
          </w:tcPr>
          <w:p>
            <w:r/>
            <w:r>
              <w:rPr>
                <w:rFonts w:ascii="Times New Roman" w:hAnsi="Times New Roman"/>
                <w:b w:val="0"/>
                <w:i w:val="0"/>
                <w:sz w:val="22"/>
              </w:rPr>
              <w:t>Responsiveness</w:t>
            </w:r>
          </w:p>
        </w:tc>
        <w:tc>
          <w:tcPr>
            <w:tcW w:type="dxa" w:w="2880"/>
          </w:tcPr>
          <w:p>
            <w:r/>
            <w:r>
              <w:rPr>
                <w:rFonts w:ascii="Times New Roman" w:hAnsi="Times New Roman"/>
                <w:b w:val="0"/>
                <w:i w:val="0"/>
                <w:sz w:val="22"/>
              </w:rPr>
              <w:t>The system must be fully responsive across smartphones, tablets, and laptops.</w:t>
            </w:r>
          </w:p>
        </w:tc>
      </w:tr>
      <w:tr>
        <w:tc>
          <w:tcPr>
            <w:tcW w:type="dxa" w:w="2880"/>
          </w:tcPr>
          <w:p>
            <w:r/>
            <w:r>
              <w:rPr>
                <w:rFonts w:ascii="Times New Roman" w:hAnsi="Times New Roman"/>
                <w:b w:val="0"/>
                <w:i w:val="0"/>
                <w:sz w:val="22"/>
              </w:rPr>
              <w:t>UNFR-3</w:t>
            </w:r>
          </w:p>
        </w:tc>
        <w:tc>
          <w:tcPr>
            <w:tcW w:type="dxa" w:w="2880"/>
          </w:tcPr>
          <w:p>
            <w:r/>
            <w:r>
              <w:rPr>
                <w:rFonts w:ascii="Times New Roman" w:hAnsi="Times New Roman"/>
                <w:b w:val="0"/>
                <w:i w:val="0"/>
                <w:sz w:val="22"/>
              </w:rPr>
              <w:t>Performance</w:t>
            </w:r>
          </w:p>
        </w:tc>
        <w:tc>
          <w:tcPr>
            <w:tcW w:type="dxa" w:w="2880"/>
          </w:tcPr>
          <w:p>
            <w:r/>
            <w:r>
              <w:rPr>
                <w:rFonts w:ascii="Times New Roman" w:hAnsi="Times New Roman"/>
                <w:b w:val="0"/>
                <w:i w:val="0"/>
                <w:sz w:val="22"/>
              </w:rPr>
              <w:t>The main dashboard should load within 2 seconds under normal conditions.</w:t>
            </w:r>
          </w:p>
        </w:tc>
      </w:tr>
      <w:tr>
        <w:tc>
          <w:tcPr>
            <w:tcW w:type="dxa" w:w="2880"/>
          </w:tcPr>
          <w:p>
            <w:r/>
            <w:r>
              <w:rPr>
                <w:rFonts w:ascii="Times New Roman" w:hAnsi="Times New Roman"/>
                <w:b w:val="0"/>
                <w:i w:val="0"/>
                <w:sz w:val="22"/>
              </w:rPr>
              <w:t>UNFR-4</w:t>
            </w:r>
          </w:p>
        </w:tc>
        <w:tc>
          <w:tcPr>
            <w:tcW w:type="dxa" w:w="2880"/>
          </w:tcPr>
          <w:p>
            <w:r/>
            <w:r>
              <w:rPr>
                <w:rFonts w:ascii="Times New Roman" w:hAnsi="Times New Roman"/>
                <w:b w:val="0"/>
                <w:i w:val="0"/>
                <w:sz w:val="22"/>
              </w:rPr>
              <w:t>Navigation</w:t>
            </w:r>
          </w:p>
        </w:tc>
        <w:tc>
          <w:tcPr>
            <w:tcW w:type="dxa" w:w="2880"/>
          </w:tcPr>
          <w:p>
            <w:r/>
            <w:r>
              <w:rPr>
                <w:rFonts w:ascii="Times New Roman" w:hAnsi="Times New Roman"/>
                <w:b w:val="0"/>
                <w:i w:val="0"/>
                <w:sz w:val="22"/>
              </w:rPr>
              <w:t>Page transitions should take no longer than 2 seconds.</w:t>
            </w:r>
          </w:p>
        </w:tc>
      </w:tr>
      <w:tr>
        <w:tc>
          <w:tcPr>
            <w:tcW w:type="dxa" w:w="2880"/>
          </w:tcPr>
          <w:p>
            <w:r/>
            <w:r>
              <w:rPr>
                <w:rFonts w:ascii="Times New Roman" w:hAnsi="Times New Roman"/>
                <w:b w:val="0"/>
                <w:i w:val="0"/>
                <w:sz w:val="22"/>
              </w:rPr>
              <w:t>UNFR-5</w:t>
            </w:r>
          </w:p>
        </w:tc>
        <w:tc>
          <w:tcPr>
            <w:tcW w:type="dxa" w:w="2880"/>
          </w:tcPr>
          <w:p>
            <w:r/>
            <w:r>
              <w:rPr>
                <w:rFonts w:ascii="Times New Roman" w:hAnsi="Times New Roman"/>
                <w:b w:val="0"/>
                <w:i w:val="0"/>
                <w:sz w:val="22"/>
              </w:rPr>
              <w:t>Clarity</w:t>
            </w:r>
          </w:p>
        </w:tc>
        <w:tc>
          <w:tcPr>
            <w:tcW w:type="dxa" w:w="2880"/>
          </w:tcPr>
          <w:p>
            <w:r/>
            <w:r>
              <w:rPr>
                <w:rFonts w:ascii="Times New Roman" w:hAnsi="Times New Roman"/>
                <w:b w:val="0"/>
                <w:i w:val="0"/>
                <w:sz w:val="22"/>
              </w:rPr>
              <w:t>Job matching results must be presented in a clear format with scores and skill gaps.</w:t>
            </w:r>
          </w:p>
        </w:tc>
      </w:tr>
      <w:tr>
        <w:tc>
          <w:tcPr>
            <w:tcW w:type="dxa" w:w="2880"/>
          </w:tcPr>
          <w:p>
            <w:r/>
            <w:r>
              <w:rPr>
                <w:rFonts w:ascii="Times New Roman" w:hAnsi="Times New Roman"/>
                <w:b w:val="0"/>
                <w:i w:val="0"/>
                <w:sz w:val="22"/>
              </w:rPr>
              <w:t>UNFR-6</w:t>
            </w:r>
          </w:p>
        </w:tc>
        <w:tc>
          <w:tcPr>
            <w:tcW w:type="dxa" w:w="2880"/>
          </w:tcPr>
          <w:p>
            <w:r/>
            <w:r>
              <w:rPr>
                <w:rFonts w:ascii="Times New Roman" w:hAnsi="Times New Roman"/>
                <w:b w:val="0"/>
                <w:i w:val="0"/>
                <w:sz w:val="22"/>
              </w:rPr>
              <w:t>Visual Highlighting</w:t>
            </w:r>
          </w:p>
        </w:tc>
        <w:tc>
          <w:tcPr>
            <w:tcW w:type="dxa" w:w="2880"/>
          </w:tcPr>
          <w:p>
            <w:r/>
            <w:r>
              <w:rPr>
                <w:rFonts w:ascii="Times New Roman" w:hAnsi="Times New Roman"/>
                <w:b w:val="0"/>
                <w:i w:val="0"/>
                <w:sz w:val="22"/>
              </w:rPr>
              <w:t>Key information in job descriptions must be visually highlighted.</w:t>
            </w:r>
          </w:p>
        </w:tc>
      </w:tr>
      <w:tr>
        <w:tc>
          <w:tcPr>
            <w:tcW w:type="dxa" w:w="2880"/>
          </w:tcPr>
          <w:p>
            <w:r/>
            <w:r>
              <w:rPr>
                <w:rFonts w:ascii="Times New Roman" w:hAnsi="Times New Roman"/>
                <w:b w:val="0"/>
                <w:i w:val="0"/>
                <w:sz w:val="22"/>
              </w:rPr>
              <w:t>UNFR-7</w:t>
            </w:r>
          </w:p>
        </w:tc>
        <w:tc>
          <w:tcPr>
            <w:tcW w:type="dxa" w:w="2880"/>
          </w:tcPr>
          <w:p>
            <w:r/>
            <w:r>
              <w:rPr>
                <w:rFonts w:ascii="Times New Roman" w:hAnsi="Times New Roman"/>
                <w:b w:val="0"/>
                <w:i w:val="0"/>
                <w:sz w:val="22"/>
              </w:rPr>
              <w:t>Scalability</w:t>
            </w:r>
          </w:p>
        </w:tc>
        <w:tc>
          <w:tcPr>
            <w:tcW w:type="dxa" w:w="2880"/>
          </w:tcPr>
          <w:p>
            <w:r/>
            <w:r>
              <w:rPr>
                <w:rFonts w:ascii="Times New Roman" w:hAnsi="Times New Roman"/>
                <w:b w:val="0"/>
                <w:i w:val="0"/>
                <w:sz w:val="22"/>
              </w:rPr>
              <w:t>The system must support at least 500 concurrent users.</w:t>
            </w:r>
          </w:p>
        </w:tc>
      </w:tr>
      <w:tr>
        <w:tc>
          <w:tcPr>
            <w:tcW w:type="dxa" w:w="2880"/>
          </w:tcPr>
          <w:p>
            <w:r/>
            <w:r>
              <w:rPr>
                <w:rFonts w:ascii="Times New Roman" w:hAnsi="Times New Roman"/>
                <w:b w:val="0"/>
                <w:i w:val="0"/>
                <w:sz w:val="22"/>
              </w:rPr>
              <w:t>UNFR-8</w:t>
            </w:r>
          </w:p>
        </w:tc>
        <w:tc>
          <w:tcPr>
            <w:tcW w:type="dxa" w:w="2880"/>
          </w:tcPr>
          <w:p>
            <w:r/>
            <w:r>
              <w:rPr>
                <w:rFonts w:ascii="Times New Roman" w:hAnsi="Times New Roman"/>
                <w:b w:val="0"/>
                <w:i w:val="0"/>
                <w:sz w:val="22"/>
              </w:rPr>
              <w:t>Security</w:t>
            </w:r>
          </w:p>
        </w:tc>
        <w:tc>
          <w:tcPr>
            <w:tcW w:type="dxa" w:w="2880"/>
          </w:tcPr>
          <w:p>
            <w:r/>
            <w:r>
              <w:rPr>
                <w:rFonts w:ascii="Times New Roman" w:hAnsi="Times New Roman"/>
                <w:b w:val="0"/>
                <w:i w:val="0"/>
                <w:sz w:val="22"/>
              </w:rPr>
              <w:t>User data must be protected from unauthorized access.</w:t>
            </w:r>
          </w:p>
        </w:tc>
      </w:tr>
      <w:tr>
        <w:tc>
          <w:tcPr>
            <w:tcW w:type="dxa" w:w="2880"/>
          </w:tcPr>
          <w:p>
            <w:r/>
            <w:r>
              <w:rPr>
                <w:rFonts w:ascii="Times New Roman" w:hAnsi="Times New Roman"/>
                <w:b w:val="0"/>
                <w:i w:val="0"/>
                <w:sz w:val="22"/>
              </w:rPr>
              <w:t>UNFR-9</w:t>
            </w:r>
          </w:p>
        </w:tc>
        <w:tc>
          <w:tcPr>
            <w:tcW w:type="dxa" w:w="2880"/>
          </w:tcPr>
          <w:p>
            <w:r/>
            <w:r>
              <w:rPr>
                <w:rFonts w:ascii="Times New Roman" w:hAnsi="Times New Roman"/>
                <w:b w:val="0"/>
                <w:i w:val="0"/>
                <w:sz w:val="22"/>
              </w:rPr>
              <w:t>Availability</w:t>
            </w:r>
          </w:p>
        </w:tc>
        <w:tc>
          <w:tcPr>
            <w:tcW w:type="dxa" w:w="2880"/>
          </w:tcPr>
          <w:p>
            <w:r/>
            <w:r>
              <w:rPr>
                <w:rFonts w:ascii="Times New Roman" w:hAnsi="Times New Roman"/>
                <w:b w:val="0"/>
                <w:i w:val="0"/>
                <w:sz w:val="22"/>
              </w:rPr>
              <w:t>The system must be available 24/7 except during scheduled maintenance.</w:t>
            </w:r>
          </w:p>
        </w:tc>
      </w:tr>
      <w:tr>
        <w:tc>
          <w:tcPr>
            <w:tcW w:type="dxa" w:w="2880"/>
          </w:tcPr>
          <w:p>
            <w:r/>
            <w:r>
              <w:rPr>
                <w:rFonts w:ascii="Times New Roman" w:hAnsi="Times New Roman"/>
                <w:b w:val="0"/>
                <w:i w:val="0"/>
                <w:sz w:val="22"/>
              </w:rPr>
              <w:t>UNFR-10</w:t>
            </w:r>
          </w:p>
        </w:tc>
        <w:tc>
          <w:tcPr>
            <w:tcW w:type="dxa" w:w="2880"/>
          </w:tcPr>
          <w:p>
            <w:r/>
            <w:r>
              <w:rPr>
                <w:rFonts w:ascii="Times New Roman" w:hAnsi="Times New Roman"/>
                <w:b w:val="0"/>
                <w:i w:val="0"/>
                <w:sz w:val="22"/>
              </w:rPr>
              <w:t>Error Messages</w:t>
            </w:r>
          </w:p>
        </w:tc>
        <w:tc>
          <w:tcPr>
            <w:tcW w:type="dxa" w:w="2880"/>
          </w:tcPr>
          <w:p>
            <w:r/>
            <w:r>
              <w:rPr>
                <w:rFonts w:ascii="Times New Roman" w:hAnsi="Times New Roman"/>
                <w:b w:val="0"/>
                <w:i w:val="0"/>
                <w:sz w:val="22"/>
              </w:rPr>
              <w:t>Clear and informative error messages for invalid actions.</w:t>
            </w:r>
          </w:p>
        </w:tc>
      </w:tr>
      <w:tr>
        <w:tc>
          <w:tcPr>
            <w:tcW w:type="dxa" w:w="2880"/>
          </w:tcPr>
          <w:p>
            <w:r/>
            <w:r>
              <w:rPr>
                <w:rFonts w:ascii="Times New Roman" w:hAnsi="Times New Roman"/>
                <w:b w:val="0"/>
                <w:i w:val="0"/>
                <w:sz w:val="22"/>
              </w:rPr>
              <w:t>UNFR-11</w:t>
            </w:r>
          </w:p>
        </w:tc>
        <w:tc>
          <w:tcPr>
            <w:tcW w:type="dxa" w:w="2880"/>
          </w:tcPr>
          <w:p>
            <w:r/>
            <w:r>
              <w:rPr>
                <w:rFonts w:ascii="Times New Roman" w:hAnsi="Times New Roman"/>
                <w:b w:val="0"/>
                <w:i w:val="0"/>
                <w:sz w:val="22"/>
              </w:rPr>
              <w:t>Compatibility</w:t>
            </w:r>
          </w:p>
        </w:tc>
        <w:tc>
          <w:tcPr>
            <w:tcW w:type="dxa" w:w="2880"/>
          </w:tcPr>
          <w:p>
            <w:r/>
            <w:r>
              <w:rPr>
                <w:rFonts w:ascii="Times New Roman" w:hAnsi="Times New Roman"/>
                <w:b w:val="0"/>
                <w:i w:val="0"/>
                <w:sz w:val="22"/>
              </w:rPr>
              <w:t>Must run on systems with at least 4 GB RAM and a standard web browser.</w:t>
            </w:r>
          </w:p>
        </w:tc>
      </w:tr>
    </w:tbl>
    <w:p>
      <w:r>
        <w:br w:type="page"/>
      </w:r>
    </w:p>
    <w:p>
      <w:pPr>
        <w:pStyle w:val="Heading2"/>
      </w:pPr>
      <w:r>
        <w:rPr>
          <w:rFonts w:ascii="Times New Roman" w:hAnsi="Times New Roman"/>
          <w:color w:val="000000"/>
        </w:rPr>
        <w:t>3.3 System 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2"/>
              </w:rPr>
              <w:t>ID</w:t>
            </w:r>
          </w:p>
        </w:tc>
        <w:tc>
          <w:tcPr>
            <w:tcW w:type="dxa" w:w="2880"/>
          </w:tcPr>
          <w:p>
            <w:r/>
            <w:r>
              <w:rPr>
                <w:rFonts w:ascii="Times New Roman" w:hAnsi="Times New Roman"/>
                <w:b/>
                <w:i w:val="0"/>
                <w:sz w:val="22"/>
              </w:rPr>
              <w:t>Requirement</w:t>
            </w:r>
          </w:p>
        </w:tc>
        <w:tc>
          <w:tcPr>
            <w:tcW w:type="dxa" w:w="2880"/>
          </w:tcPr>
          <w:p>
            <w:r/>
            <w:r>
              <w:rPr>
                <w:rFonts w:ascii="Times New Roman" w:hAnsi="Times New Roman"/>
                <w:b/>
                <w:i w:val="0"/>
                <w:sz w:val="22"/>
              </w:rPr>
              <w:t>Description</w:t>
            </w:r>
          </w:p>
        </w:tc>
      </w:tr>
      <w:tr>
        <w:tc>
          <w:tcPr>
            <w:tcW w:type="dxa" w:w="2880"/>
          </w:tcPr>
          <w:p>
            <w:r/>
            <w:r>
              <w:rPr>
                <w:rFonts w:ascii="Times New Roman" w:hAnsi="Times New Roman"/>
                <w:b w:val="0"/>
                <w:i w:val="0"/>
                <w:sz w:val="22"/>
              </w:rPr>
              <w:t>SFR-1</w:t>
            </w:r>
          </w:p>
        </w:tc>
        <w:tc>
          <w:tcPr>
            <w:tcW w:type="dxa" w:w="2880"/>
          </w:tcPr>
          <w:p>
            <w:r/>
            <w:r>
              <w:rPr>
                <w:rFonts w:ascii="Times New Roman" w:hAnsi="Times New Roman"/>
                <w:b w:val="0"/>
                <w:i w:val="0"/>
                <w:sz w:val="22"/>
              </w:rPr>
              <w:t>Profile CRUD</w:t>
            </w:r>
          </w:p>
        </w:tc>
        <w:tc>
          <w:tcPr>
            <w:tcW w:type="dxa" w:w="2880"/>
          </w:tcPr>
          <w:p>
            <w:r/>
            <w:r>
              <w:rPr>
                <w:rFonts w:ascii="Times New Roman" w:hAnsi="Times New Roman"/>
                <w:b w:val="0"/>
                <w:i w:val="0"/>
                <w:sz w:val="22"/>
              </w:rPr>
              <w:t>Allow job seekers to create, edit, and update personal profiles.</w:t>
            </w:r>
          </w:p>
        </w:tc>
      </w:tr>
      <w:tr>
        <w:tc>
          <w:tcPr>
            <w:tcW w:type="dxa" w:w="2880"/>
          </w:tcPr>
          <w:p>
            <w:r/>
            <w:r>
              <w:rPr>
                <w:rFonts w:ascii="Times New Roman" w:hAnsi="Times New Roman"/>
                <w:b w:val="0"/>
                <w:i w:val="0"/>
                <w:sz w:val="22"/>
              </w:rPr>
              <w:t>SFR-2</w:t>
            </w:r>
          </w:p>
        </w:tc>
        <w:tc>
          <w:tcPr>
            <w:tcW w:type="dxa" w:w="2880"/>
          </w:tcPr>
          <w:p>
            <w:r/>
            <w:r>
              <w:rPr>
                <w:rFonts w:ascii="Times New Roman" w:hAnsi="Times New Roman"/>
                <w:b w:val="0"/>
                <w:i w:val="0"/>
                <w:sz w:val="22"/>
              </w:rPr>
              <w:t>Manual Info Entry</w:t>
            </w:r>
          </w:p>
        </w:tc>
        <w:tc>
          <w:tcPr>
            <w:tcW w:type="dxa" w:w="2880"/>
          </w:tcPr>
          <w:p>
            <w:r/>
            <w:r>
              <w:rPr>
                <w:rFonts w:ascii="Times New Roman" w:hAnsi="Times New Roman"/>
                <w:b w:val="0"/>
                <w:i w:val="0"/>
                <w:sz w:val="22"/>
              </w:rPr>
              <w:t>Allow job seekers to enter skills, education, experience, and preferences.</w:t>
            </w:r>
          </w:p>
        </w:tc>
      </w:tr>
      <w:tr>
        <w:tc>
          <w:tcPr>
            <w:tcW w:type="dxa" w:w="2880"/>
          </w:tcPr>
          <w:p>
            <w:r/>
            <w:r>
              <w:rPr>
                <w:rFonts w:ascii="Times New Roman" w:hAnsi="Times New Roman"/>
                <w:b w:val="0"/>
                <w:i w:val="0"/>
                <w:sz w:val="22"/>
              </w:rPr>
              <w:t>SFR-3</w:t>
            </w:r>
          </w:p>
        </w:tc>
        <w:tc>
          <w:tcPr>
            <w:tcW w:type="dxa" w:w="2880"/>
          </w:tcPr>
          <w:p>
            <w:r/>
            <w:r>
              <w:rPr>
                <w:rFonts w:ascii="Times New Roman" w:hAnsi="Times New Roman"/>
                <w:b w:val="0"/>
                <w:i w:val="0"/>
                <w:sz w:val="22"/>
              </w:rPr>
              <w:t>Resume Parsing</w:t>
            </w:r>
          </w:p>
        </w:tc>
        <w:tc>
          <w:tcPr>
            <w:tcW w:type="dxa" w:w="2880"/>
          </w:tcPr>
          <w:p>
            <w:r/>
            <w:r>
              <w:rPr>
                <w:rFonts w:ascii="Times New Roman" w:hAnsi="Times New Roman"/>
                <w:b w:val="0"/>
                <w:i w:val="0"/>
                <w:sz w:val="22"/>
              </w:rPr>
              <w:t>Allow job seekers to upload a resume to auto-populate their profile.</w:t>
            </w:r>
          </w:p>
        </w:tc>
      </w:tr>
      <w:tr>
        <w:tc>
          <w:tcPr>
            <w:tcW w:type="dxa" w:w="2880"/>
          </w:tcPr>
          <w:p>
            <w:r/>
            <w:r>
              <w:rPr>
                <w:rFonts w:ascii="Times New Roman" w:hAnsi="Times New Roman"/>
                <w:b w:val="0"/>
                <w:i w:val="0"/>
                <w:sz w:val="22"/>
              </w:rPr>
              <w:t>SFR-4</w:t>
            </w:r>
          </w:p>
        </w:tc>
        <w:tc>
          <w:tcPr>
            <w:tcW w:type="dxa" w:w="2880"/>
          </w:tcPr>
          <w:p>
            <w:r/>
            <w:r>
              <w:rPr>
                <w:rFonts w:ascii="Times New Roman" w:hAnsi="Times New Roman"/>
                <w:b w:val="0"/>
                <w:i w:val="0"/>
                <w:sz w:val="22"/>
              </w:rPr>
              <w:t>Job Ranking</w:t>
            </w:r>
          </w:p>
        </w:tc>
        <w:tc>
          <w:tcPr>
            <w:tcW w:type="dxa" w:w="2880"/>
          </w:tcPr>
          <w:p>
            <w:r/>
            <w:r>
              <w:rPr>
                <w:rFonts w:ascii="Times New Roman" w:hAnsi="Times New Roman"/>
                <w:b w:val="0"/>
                <w:i w:val="0"/>
                <w:sz w:val="22"/>
              </w:rPr>
              <w:t>Allow job seekers to view recommended jobs ranked by matching scores.</w:t>
            </w:r>
          </w:p>
        </w:tc>
      </w:tr>
      <w:tr>
        <w:tc>
          <w:tcPr>
            <w:tcW w:type="dxa" w:w="2880"/>
          </w:tcPr>
          <w:p>
            <w:r/>
            <w:r>
              <w:rPr>
                <w:rFonts w:ascii="Times New Roman" w:hAnsi="Times New Roman"/>
                <w:b w:val="0"/>
                <w:i w:val="0"/>
                <w:sz w:val="22"/>
              </w:rPr>
              <w:t>SFR-5</w:t>
            </w:r>
          </w:p>
        </w:tc>
        <w:tc>
          <w:tcPr>
            <w:tcW w:type="dxa" w:w="2880"/>
          </w:tcPr>
          <w:p>
            <w:r/>
            <w:r>
              <w:rPr>
                <w:rFonts w:ascii="Times New Roman" w:hAnsi="Times New Roman"/>
                <w:b w:val="0"/>
                <w:i w:val="0"/>
                <w:sz w:val="22"/>
              </w:rPr>
              <w:t>Job CRUD</w:t>
            </w:r>
          </w:p>
        </w:tc>
        <w:tc>
          <w:tcPr>
            <w:tcW w:type="dxa" w:w="2880"/>
          </w:tcPr>
          <w:p>
            <w:r/>
            <w:r>
              <w:rPr>
                <w:rFonts w:ascii="Times New Roman" w:hAnsi="Times New Roman"/>
                <w:b w:val="0"/>
                <w:i w:val="0"/>
                <w:sz w:val="22"/>
              </w:rPr>
              <w:t>Allow employers to create, edit, and delete job postings.</w:t>
            </w:r>
          </w:p>
        </w:tc>
      </w:tr>
      <w:tr>
        <w:tc>
          <w:tcPr>
            <w:tcW w:type="dxa" w:w="2880"/>
          </w:tcPr>
          <w:p>
            <w:r/>
            <w:r>
              <w:rPr>
                <w:rFonts w:ascii="Times New Roman" w:hAnsi="Times New Roman"/>
                <w:b w:val="0"/>
                <w:i w:val="0"/>
                <w:sz w:val="22"/>
              </w:rPr>
              <w:t>SFR-6</w:t>
            </w:r>
          </w:p>
        </w:tc>
        <w:tc>
          <w:tcPr>
            <w:tcW w:type="dxa" w:w="2880"/>
          </w:tcPr>
          <w:p>
            <w:r/>
            <w:r>
              <w:rPr>
                <w:rFonts w:ascii="Times New Roman" w:hAnsi="Times New Roman"/>
                <w:b w:val="0"/>
                <w:i w:val="0"/>
                <w:sz w:val="22"/>
              </w:rPr>
              <w:t>Job Details</w:t>
            </w:r>
          </w:p>
        </w:tc>
        <w:tc>
          <w:tcPr>
            <w:tcW w:type="dxa" w:w="2880"/>
          </w:tcPr>
          <w:p>
            <w:r/>
            <w:r>
              <w:rPr>
                <w:rFonts w:ascii="Times New Roman" w:hAnsi="Times New Roman"/>
                <w:b w:val="0"/>
                <w:i w:val="0"/>
                <w:sz w:val="22"/>
              </w:rPr>
              <w:t>Allow employers to specify descriptions, required skills, and preferred qualifications.</w:t>
            </w:r>
          </w:p>
        </w:tc>
      </w:tr>
      <w:tr>
        <w:tc>
          <w:tcPr>
            <w:tcW w:type="dxa" w:w="2880"/>
          </w:tcPr>
          <w:p>
            <w:r/>
            <w:r>
              <w:rPr>
                <w:rFonts w:ascii="Times New Roman" w:hAnsi="Times New Roman"/>
                <w:b w:val="0"/>
                <w:i w:val="0"/>
                <w:sz w:val="22"/>
              </w:rPr>
              <w:t>SFR-7</w:t>
            </w:r>
          </w:p>
        </w:tc>
        <w:tc>
          <w:tcPr>
            <w:tcW w:type="dxa" w:w="2880"/>
          </w:tcPr>
          <w:p>
            <w:r/>
            <w:r>
              <w:rPr>
                <w:rFonts w:ascii="Times New Roman" w:hAnsi="Times New Roman"/>
                <w:b w:val="0"/>
                <w:i w:val="0"/>
                <w:sz w:val="22"/>
              </w:rPr>
              <w:t>Candidate Analysis</w:t>
            </w:r>
          </w:p>
        </w:tc>
        <w:tc>
          <w:tcPr>
            <w:tcW w:type="dxa" w:w="2880"/>
          </w:tcPr>
          <w:p>
            <w:r/>
            <w:r>
              <w:rPr>
                <w:rFonts w:ascii="Times New Roman" w:hAnsi="Times New Roman"/>
                <w:b w:val="0"/>
                <w:i w:val="0"/>
                <w:sz w:val="22"/>
              </w:rPr>
              <w:t>Allow employers to view matched candidates from the intelligent matching process.</w:t>
            </w:r>
          </w:p>
        </w:tc>
      </w:tr>
      <w:tr>
        <w:tc>
          <w:tcPr>
            <w:tcW w:type="dxa" w:w="2880"/>
          </w:tcPr>
          <w:p>
            <w:r/>
            <w:r>
              <w:rPr>
                <w:rFonts w:ascii="Times New Roman" w:hAnsi="Times New Roman"/>
                <w:b w:val="0"/>
                <w:i w:val="0"/>
                <w:sz w:val="22"/>
              </w:rPr>
              <w:t>SFR-8</w:t>
            </w:r>
          </w:p>
        </w:tc>
        <w:tc>
          <w:tcPr>
            <w:tcW w:type="dxa" w:w="2880"/>
          </w:tcPr>
          <w:p>
            <w:r/>
            <w:r>
              <w:rPr>
                <w:rFonts w:ascii="Times New Roman" w:hAnsi="Times New Roman"/>
                <w:b w:val="0"/>
                <w:i w:val="0"/>
                <w:sz w:val="22"/>
              </w:rPr>
              <w:t>Candidate Details</w:t>
            </w:r>
          </w:p>
        </w:tc>
        <w:tc>
          <w:tcPr>
            <w:tcW w:type="dxa" w:w="2880"/>
          </w:tcPr>
          <w:p>
            <w:r/>
            <w:r>
              <w:rPr>
                <w:rFonts w:ascii="Times New Roman" w:hAnsi="Times New Roman"/>
                <w:b w:val="0"/>
                <w:i w:val="0"/>
                <w:sz w:val="22"/>
              </w:rPr>
              <w:t>Allow employers to view detailed candidate profiles with skill matches and scores.</w:t>
            </w:r>
          </w:p>
        </w:tc>
      </w:tr>
      <w:tr>
        <w:tc>
          <w:tcPr>
            <w:tcW w:type="dxa" w:w="2880"/>
          </w:tcPr>
          <w:p>
            <w:r/>
            <w:r>
              <w:rPr>
                <w:rFonts w:ascii="Times New Roman" w:hAnsi="Times New Roman"/>
                <w:b w:val="0"/>
                <w:i w:val="0"/>
                <w:sz w:val="22"/>
              </w:rPr>
              <w:t>SFR-9</w:t>
            </w:r>
          </w:p>
        </w:tc>
        <w:tc>
          <w:tcPr>
            <w:tcW w:type="dxa" w:w="2880"/>
          </w:tcPr>
          <w:p>
            <w:r/>
            <w:r>
              <w:rPr>
                <w:rFonts w:ascii="Times New Roman" w:hAnsi="Times New Roman"/>
                <w:b w:val="0"/>
                <w:i w:val="0"/>
                <w:sz w:val="22"/>
              </w:rPr>
              <w:t>Messaging</w:t>
            </w:r>
          </w:p>
        </w:tc>
        <w:tc>
          <w:tcPr>
            <w:tcW w:type="dxa" w:w="2880"/>
          </w:tcPr>
          <w:p>
            <w:r/>
            <w:r>
              <w:rPr>
                <w:rFonts w:ascii="Times New Roman" w:hAnsi="Times New Roman"/>
                <w:b w:val="0"/>
                <w:i w:val="0"/>
                <w:sz w:val="22"/>
              </w:rPr>
              <w:t>Allow job seekers and employers to communicate through messaging.</w:t>
            </w:r>
          </w:p>
        </w:tc>
      </w:tr>
      <w:tr>
        <w:tc>
          <w:tcPr>
            <w:tcW w:type="dxa" w:w="2880"/>
          </w:tcPr>
          <w:p>
            <w:r/>
            <w:r>
              <w:rPr>
                <w:rFonts w:ascii="Times New Roman" w:hAnsi="Times New Roman"/>
                <w:b w:val="0"/>
                <w:i w:val="0"/>
                <w:sz w:val="22"/>
              </w:rPr>
              <w:t>SFR-10</w:t>
            </w:r>
          </w:p>
        </w:tc>
        <w:tc>
          <w:tcPr>
            <w:tcW w:type="dxa" w:w="2880"/>
          </w:tcPr>
          <w:p>
            <w:r/>
            <w:r>
              <w:rPr>
                <w:rFonts w:ascii="Times New Roman" w:hAnsi="Times New Roman"/>
                <w:b w:val="0"/>
                <w:i w:val="0"/>
                <w:sz w:val="22"/>
              </w:rPr>
              <w:t>Account Management</w:t>
            </w:r>
          </w:p>
        </w:tc>
        <w:tc>
          <w:tcPr>
            <w:tcW w:type="dxa" w:w="2880"/>
          </w:tcPr>
          <w:p>
            <w:r/>
            <w:r>
              <w:rPr>
                <w:rFonts w:ascii="Times New Roman" w:hAnsi="Times New Roman"/>
                <w:b w:val="0"/>
                <w:i w:val="0"/>
                <w:sz w:val="22"/>
              </w:rPr>
              <w:t>Allow both roles to edit personal and account information.</w:t>
            </w:r>
          </w:p>
        </w:tc>
      </w:tr>
    </w:tbl>
    <w:p>
      <w:pPr>
        <w:pStyle w:val="Heading2"/>
      </w:pPr>
      <w:r>
        <w:rPr>
          <w:rFonts w:ascii="Times New Roman" w:hAnsi="Times New Roman"/>
          <w:color w:val="000000"/>
        </w:rPr>
        <w:t>3.4 System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2"/>
              </w:rPr>
              <w:t>ID</w:t>
            </w:r>
          </w:p>
        </w:tc>
        <w:tc>
          <w:tcPr>
            <w:tcW w:type="dxa" w:w="2880"/>
          </w:tcPr>
          <w:p>
            <w:r/>
            <w:r>
              <w:rPr>
                <w:rFonts w:ascii="Times New Roman" w:hAnsi="Times New Roman"/>
                <w:b/>
                <w:i w:val="0"/>
                <w:sz w:val="22"/>
              </w:rPr>
              <w:t>Requirement</w:t>
            </w:r>
          </w:p>
        </w:tc>
        <w:tc>
          <w:tcPr>
            <w:tcW w:type="dxa" w:w="2880"/>
          </w:tcPr>
          <w:p>
            <w:r/>
            <w:r>
              <w:rPr>
                <w:rFonts w:ascii="Times New Roman" w:hAnsi="Times New Roman"/>
                <w:b/>
                <w:i w:val="0"/>
                <w:sz w:val="22"/>
              </w:rPr>
              <w:t>Description</w:t>
            </w:r>
          </w:p>
        </w:tc>
      </w:tr>
      <w:tr>
        <w:tc>
          <w:tcPr>
            <w:tcW w:type="dxa" w:w="2880"/>
          </w:tcPr>
          <w:p>
            <w:r/>
            <w:r>
              <w:rPr>
                <w:rFonts w:ascii="Times New Roman" w:hAnsi="Times New Roman"/>
                <w:b w:val="0"/>
                <w:i w:val="0"/>
                <w:sz w:val="22"/>
              </w:rPr>
              <w:t>SNFR-1</w:t>
            </w:r>
          </w:p>
        </w:tc>
        <w:tc>
          <w:tcPr>
            <w:tcW w:type="dxa" w:w="2880"/>
          </w:tcPr>
          <w:p>
            <w:r/>
            <w:r>
              <w:rPr>
                <w:rFonts w:ascii="Times New Roman" w:hAnsi="Times New Roman"/>
                <w:b w:val="0"/>
                <w:i w:val="0"/>
                <w:sz w:val="22"/>
              </w:rPr>
              <w:t>Web-Based</w:t>
            </w:r>
          </w:p>
        </w:tc>
        <w:tc>
          <w:tcPr>
            <w:tcW w:type="dxa" w:w="2880"/>
          </w:tcPr>
          <w:p>
            <w:r/>
            <w:r>
              <w:rPr>
                <w:rFonts w:ascii="Times New Roman" w:hAnsi="Times New Roman"/>
                <w:b w:val="0"/>
                <w:i w:val="0"/>
                <w:sz w:val="22"/>
              </w:rPr>
              <w:t>Developed as a web application accessible across devices.</w:t>
            </w:r>
          </w:p>
        </w:tc>
      </w:tr>
      <w:tr>
        <w:tc>
          <w:tcPr>
            <w:tcW w:type="dxa" w:w="2880"/>
          </w:tcPr>
          <w:p>
            <w:r/>
            <w:r>
              <w:rPr>
                <w:rFonts w:ascii="Times New Roman" w:hAnsi="Times New Roman"/>
                <w:b w:val="0"/>
                <w:i w:val="0"/>
                <w:sz w:val="22"/>
              </w:rPr>
              <w:t>SNFR-2</w:t>
            </w:r>
          </w:p>
        </w:tc>
        <w:tc>
          <w:tcPr>
            <w:tcW w:type="dxa" w:w="2880"/>
          </w:tcPr>
          <w:p>
            <w:r/>
            <w:r>
              <w:rPr>
                <w:rFonts w:ascii="Times New Roman" w:hAnsi="Times New Roman"/>
                <w:b w:val="0"/>
                <w:i w:val="0"/>
                <w:sz w:val="22"/>
              </w:rPr>
              <w:t>React Frontend</w:t>
            </w:r>
          </w:p>
        </w:tc>
        <w:tc>
          <w:tcPr>
            <w:tcW w:type="dxa" w:w="2880"/>
          </w:tcPr>
          <w:p>
            <w:r/>
            <w:r>
              <w:rPr>
                <w:rFonts w:ascii="Times New Roman" w:hAnsi="Times New Roman"/>
                <w:b w:val="0"/>
                <w:i w:val="0"/>
                <w:sz w:val="22"/>
              </w:rPr>
              <w:t>Use JavaScript with React for responsive, modular UI.</w:t>
            </w:r>
          </w:p>
        </w:tc>
      </w:tr>
      <w:tr>
        <w:tc>
          <w:tcPr>
            <w:tcW w:type="dxa" w:w="2880"/>
          </w:tcPr>
          <w:p>
            <w:r/>
            <w:r>
              <w:rPr>
                <w:rFonts w:ascii="Times New Roman" w:hAnsi="Times New Roman"/>
                <w:b w:val="0"/>
                <w:i w:val="0"/>
                <w:sz w:val="22"/>
              </w:rPr>
              <w:t>SNFR-3</w:t>
            </w:r>
          </w:p>
        </w:tc>
        <w:tc>
          <w:tcPr>
            <w:tcW w:type="dxa" w:w="2880"/>
          </w:tcPr>
          <w:p>
            <w:r/>
            <w:r>
              <w:rPr>
                <w:rFonts w:ascii="Times New Roman" w:hAnsi="Times New Roman"/>
                <w:b w:val="0"/>
                <w:i w:val="0"/>
                <w:sz w:val="22"/>
              </w:rPr>
              <w:t>Python Backend</w:t>
            </w:r>
          </w:p>
        </w:tc>
        <w:tc>
          <w:tcPr>
            <w:tcW w:type="dxa" w:w="2880"/>
          </w:tcPr>
          <w:p>
            <w:r/>
            <w:r>
              <w:rPr>
                <w:rFonts w:ascii="Times New Roman" w:hAnsi="Times New Roman"/>
                <w:b w:val="0"/>
                <w:i w:val="0"/>
                <w:sz w:val="22"/>
              </w:rPr>
              <w:t>Use Python 3 as the primary backend language.</w:t>
            </w:r>
          </w:p>
        </w:tc>
      </w:tr>
      <w:tr>
        <w:tc>
          <w:tcPr>
            <w:tcW w:type="dxa" w:w="2880"/>
          </w:tcPr>
          <w:p>
            <w:r/>
            <w:r>
              <w:rPr>
                <w:rFonts w:ascii="Times New Roman" w:hAnsi="Times New Roman"/>
                <w:b w:val="0"/>
                <w:i w:val="0"/>
                <w:sz w:val="22"/>
              </w:rPr>
              <w:t>SNFR-4</w:t>
            </w:r>
          </w:p>
        </w:tc>
        <w:tc>
          <w:tcPr>
            <w:tcW w:type="dxa" w:w="2880"/>
          </w:tcPr>
          <w:p>
            <w:r/>
            <w:r>
              <w:rPr>
                <w:rFonts w:ascii="Times New Roman" w:hAnsi="Times New Roman"/>
                <w:b w:val="0"/>
                <w:i w:val="0"/>
                <w:sz w:val="22"/>
              </w:rPr>
              <w:t>Flask Framework</w:t>
            </w:r>
          </w:p>
        </w:tc>
        <w:tc>
          <w:tcPr>
            <w:tcW w:type="dxa" w:w="2880"/>
          </w:tcPr>
          <w:p>
            <w:r/>
            <w:r>
              <w:rPr>
                <w:rFonts w:ascii="Times New Roman" w:hAnsi="Times New Roman"/>
                <w:b w:val="0"/>
                <w:i w:val="0"/>
                <w:sz w:val="22"/>
              </w:rPr>
              <w:t>Implement backend using Flask for RESTful web services.</w:t>
            </w:r>
          </w:p>
        </w:tc>
      </w:tr>
      <w:tr>
        <w:tc>
          <w:tcPr>
            <w:tcW w:type="dxa" w:w="2880"/>
          </w:tcPr>
          <w:p>
            <w:r/>
            <w:r>
              <w:rPr>
                <w:rFonts w:ascii="Times New Roman" w:hAnsi="Times New Roman"/>
                <w:b w:val="0"/>
                <w:i w:val="0"/>
                <w:sz w:val="22"/>
              </w:rPr>
              <w:t>SNFR-5</w:t>
            </w:r>
          </w:p>
        </w:tc>
        <w:tc>
          <w:tcPr>
            <w:tcW w:type="dxa" w:w="2880"/>
          </w:tcPr>
          <w:p>
            <w:r/>
            <w:r>
              <w:rPr>
                <w:rFonts w:ascii="Times New Roman" w:hAnsi="Times New Roman"/>
                <w:b w:val="0"/>
                <w:i w:val="0"/>
                <w:sz w:val="22"/>
              </w:rPr>
              <w:t>REST API</w:t>
            </w:r>
          </w:p>
        </w:tc>
        <w:tc>
          <w:tcPr>
            <w:tcW w:type="dxa" w:w="2880"/>
          </w:tcPr>
          <w:p>
            <w:r/>
            <w:r>
              <w:rPr>
                <w:rFonts w:ascii="Times New Roman" w:hAnsi="Times New Roman"/>
                <w:b w:val="0"/>
                <w:i w:val="0"/>
                <w:sz w:val="22"/>
              </w:rPr>
              <w:t>Follow REST API architecture for frontend-backend communication.</w:t>
            </w:r>
          </w:p>
        </w:tc>
      </w:tr>
      <w:tr>
        <w:tc>
          <w:tcPr>
            <w:tcW w:type="dxa" w:w="2880"/>
          </w:tcPr>
          <w:p>
            <w:r/>
            <w:r>
              <w:rPr>
                <w:rFonts w:ascii="Times New Roman" w:hAnsi="Times New Roman"/>
                <w:b w:val="0"/>
                <w:i w:val="0"/>
                <w:sz w:val="22"/>
              </w:rPr>
              <w:t>SNFR-6</w:t>
            </w:r>
          </w:p>
        </w:tc>
        <w:tc>
          <w:tcPr>
            <w:tcW w:type="dxa" w:w="2880"/>
          </w:tcPr>
          <w:p>
            <w:r/>
            <w:r>
              <w:rPr>
                <w:rFonts w:ascii="Times New Roman" w:hAnsi="Times New Roman"/>
                <w:b w:val="0"/>
                <w:i w:val="0"/>
                <w:sz w:val="22"/>
              </w:rPr>
              <w:t>MySQL Database</w:t>
            </w:r>
          </w:p>
        </w:tc>
        <w:tc>
          <w:tcPr>
            <w:tcW w:type="dxa" w:w="2880"/>
          </w:tcPr>
          <w:p>
            <w:r/>
            <w:r>
              <w:rPr>
                <w:rFonts w:ascii="Times New Roman" w:hAnsi="Times New Roman"/>
                <w:b w:val="0"/>
                <w:i w:val="0"/>
                <w:sz w:val="22"/>
              </w:rPr>
              <w:t>Use MySQL managed through SQLAlchemy ORM.</w:t>
            </w:r>
          </w:p>
        </w:tc>
      </w:tr>
      <w:tr>
        <w:tc>
          <w:tcPr>
            <w:tcW w:type="dxa" w:w="2880"/>
          </w:tcPr>
          <w:p>
            <w:r/>
            <w:r>
              <w:rPr>
                <w:rFonts w:ascii="Times New Roman" w:hAnsi="Times New Roman"/>
                <w:b w:val="0"/>
                <w:i w:val="0"/>
                <w:sz w:val="22"/>
              </w:rPr>
              <w:t>SNFR-7</w:t>
            </w:r>
          </w:p>
        </w:tc>
        <w:tc>
          <w:tcPr>
            <w:tcW w:type="dxa" w:w="2880"/>
          </w:tcPr>
          <w:p>
            <w:r/>
            <w:r>
              <w:rPr>
                <w:rFonts w:ascii="Times New Roman" w:hAnsi="Times New Roman"/>
                <w:b w:val="0"/>
                <w:i w:val="0"/>
                <w:sz w:val="22"/>
              </w:rPr>
              <w:t>Prolog Integration</w:t>
            </w:r>
          </w:p>
        </w:tc>
        <w:tc>
          <w:tcPr>
            <w:tcW w:type="dxa" w:w="2880"/>
          </w:tcPr>
          <w:p>
            <w:r/>
            <w:r>
              <w:rPr>
                <w:rFonts w:ascii="Times New Roman" w:hAnsi="Times New Roman"/>
                <w:b w:val="0"/>
                <w:i w:val="0"/>
                <w:sz w:val="22"/>
              </w:rPr>
              <w:t>Incorporate Prolog for rule-based reasoning in job matching.</w:t>
            </w:r>
          </w:p>
        </w:tc>
      </w:tr>
      <w:tr>
        <w:tc>
          <w:tcPr>
            <w:tcW w:type="dxa" w:w="2880"/>
          </w:tcPr>
          <w:p>
            <w:r/>
            <w:r>
              <w:rPr>
                <w:rFonts w:ascii="Times New Roman" w:hAnsi="Times New Roman"/>
                <w:b w:val="0"/>
                <w:i w:val="0"/>
                <w:sz w:val="22"/>
              </w:rPr>
              <w:t>SNFR-8</w:t>
            </w:r>
          </w:p>
        </w:tc>
        <w:tc>
          <w:tcPr>
            <w:tcW w:type="dxa" w:w="2880"/>
          </w:tcPr>
          <w:p>
            <w:r/>
            <w:r>
              <w:rPr>
                <w:rFonts w:ascii="Times New Roman" w:hAnsi="Times New Roman"/>
                <w:b w:val="0"/>
                <w:i w:val="0"/>
                <w:sz w:val="22"/>
              </w:rPr>
              <w:t>Python-Prolog Bridge</w:t>
            </w:r>
          </w:p>
        </w:tc>
        <w:tc>
          <w:tcPr>
            <w:tcW w:type="dxa" w:w="2880"/>
          </w:tcPr>
          <w:p>
            <w:r/>
            <w:r>
              <w:rPr>
                <w:rFonts w:ascii="Times New Roman" w:hAnsi="Times New Roman"/>
                <w:b w:val="0"/>
                <w:i w:val="0"/>
                <w:sz w:val="22"/>
              </w:rPr>
              <w:t>Enable interaction between Python backend and Prolog engine.</w:t>
            </w:r>
          </w:p>
        </w:tc>
      </w:tr>
      <w:tr>
        <w:tc>
          <w:tcPr>
            <w:tcW w:type="dxa" w:w="2880"/>
          </w:tcPr>
          <w:p>
            <w:r/>
            <w:r>
              <w:rPr>
                <w:rFonts w:ascii="Times New Roman" w:hAnsi="Times New Roman"/>
                <w:b w:val="0"/>
                <w:i w:val="0"/>
                <w:sz w:val="22"/>
              </w:rPr>
              <w:t>SNFR-9</w:t>
            </w:r>
          </w:p>
        </w:tc>
        <w:tc>
          <w:tcPr>
            <w:tcW w:type="dxa" w:w="2880"/>
          </w:tcPr>
          <w:p>
            <w:r/>
            <w:r>
              <w:rPr>
                <w:rFonts w:ascii="Times New Roman" w:hAnsi="Times New Roman"/>
                <w:b w:val="0"/>
                <w:i w:val="0"/>
                <w:sz w:val="22"/>
              </w:rPr>
              <w:t>Version Control</w:t>
            </w:r>
          </w:p>
        </w:tc>
        <w:tc>
          <w:tcPr>
            <w:tcW w:type="dxa" w:w="2880"/>
          </w:tcPr>
          <w:p>
            <w:r/>
            <w:r>
              <w:rPr>
                <w:rFonts w:ascii="Times New Roman" w:hAnsi="Times New Roman"/>
                <w:b w:val="0"/>
                <w:i w:val="0"/>
                <w:sz w:val="22"/>
              </w:rPr>
              <w:t>Use Git and GitHub for source code management.</w:t>
            </w:r>
          </w:p>
        </w:tc>
      </w:tr>
      <w:tr>
        <w:tc>
          <w:tcPr>
            <w:tcW w:type="dxa" w:w="2880"/>
          </w:tcPr>
          <w:p>
            <w:r/>
            <w:r>
              <w:rPr>
                <w:rFonts w:ascii="Times New Roman" w:hAnsi="Times New Roman"/>
                <w:b w:val="0"/>
                <w:i w:val="0"/>
                <w:sz w:val="22"/>
              </w:rPr>
              <w:t>SNFR-10</w:t>
            </w:r>
          </w:p>
        </w:tc>
        <w:tc>
          <w:tcPr>
            <w:tcW w:type="dxa" w:w="2880"/>
          </w:tcPr>
          <w:p>
            <w:r/>
            <w:r>
              <w:rPr>
                <w:rFonts w:ascii="Times New Roman" w:hAnsi="Times New Roman"/>
                <w:b w:val="0"/>
                <w:i w:val="0"/>
                <w:sz w:val="22"/>
              </w:rPr>
              <w:t>JWT Authentication</w:t>
            </w:r>
          </w:p>
        </w:tc>
        <w:tc>
          <w:tcPr>
            <w:tcW w:type="dxa" w:w="2880"/>
          </w:tcPr>
          <w:p>
            <w:r/>
            <w:r>
              <w:rPr>
                <w:rFonts w:ascii="Times New Roman" w:hAnsi="Times New Roman"/>
                <w:b w:val="0"/>
                <w:i w:val="0"/>
                <w:sz w:val="22"/>
              </w:rPr>
              <w:t>Implement secure authentication using JSON Web Tokens.</w:t>
            </w:r>
          </w:p>
        </w:tc>
      </w:tr>
    </w:tbl>
    <w:p>
      <w:r>
        <w:br w:type="page"/>
      </w:r>
    </w:p>
    <w:p>
      <w:pPr>
        <w:pStyle w:val="Heading2"/>
      </w:pPr>
      <w:r>
        <w:rPr>
          <w:rFonts w:ascii="Times New Roman" w:hAnsi="Times New Roman"/>
          <w:color w:val="000000"/>
        </w:rPr>
        <w:t>3.5 Use Case Descriptions</w:t>
      </w:r>
    </w:p>
    <w:p>
      <w:pPr>
        <w:pStyle w:val="Heading3"/>
      </w:pPr>
      <w:r>
        <w:rPr>
          <w:rFonts w:ascii="Times New Roman" w:hAnsi="Times New Roman"/>
          <w:color w:val="000000"/>
        </w:rPr>
        <w:t>Use Case 1: Register / Login</w:t>
      </w:r>
    </w:p>
    <w:p>
      <w:pPr>
        <w:spacing w:after="120"/>
      </w:pPr>
      <w:r>
        <w:rPr>
          <w:rFonts w:ascii="Times New Roman" w:hAnsi="Times New Roman"/>
          <w:b/>
          <w:i w:val="0"/>
          <w:sz w:val="24"/>
        </w:rPr>
        <w:t>Actor: Job Seeker / Employer</w:t>
      </w:r>
    </w:p>
    <w:p>
      <w:pPr>
        <w:spacing w:after="120"/>
      </w:pPr>
      <w:r>
        <w:rPr>
          <w:rFonts w:ascii="Times New Roman" w:hAnsi="Times New Roman"/>
          <w:b w:val="0"/>
          <w:i w:val="0"/>
          <w:sz w:val="24"/>
        </w:rPr>
        <w:t>Describes how a user creates an account or logs into the system.</w:t>
      </w:r>
    </w:p>
    <w:p>
      <w:pPr>
        <w:spacing w:after="120"/>
      </w:pPr>
      <w:r>
        <w:rPr>
          <w:rFonts w:ascii="Times New Roman" w:hAnsi="Times New Roman"/>
          <w:b/>
          <w:i w:val="0"/>
          <w:sz w:val="24"/>
        </w:rPr>
        <w:t>Basic Course of Events:</w:t>
      </w:r>
    </w:p>
    <w:p>
      <w:pPr>
        <w:spacing w:after="40"/>
      </w:pPr>
      <w:r>
        <w:rPr>
          <w:rFonts w:ascii="Times New Roman" w:hAnsi="Times New Roman"/>
          <w:b w:val="0"/>
          <w:i w:val="0"/>
          <w:sz w:val="24"/>
        </w:rPr>
        <w:t xml:space="preserve">  1. The user selects "Register" or "Login" on the homepage.</w:t>
      </w:r>
    </w:p>
    <w:p>
      <w:pPr>
        <w:spacing w:after="40"/>
      </w:pPr>
      <w:r>
        <w:rPr>
          <w:rFonts w:ascii="Times New Roman" w:hAnsi="Times New Roman"/>
          <w:b w:val="0"/>
          <w:i w:val="0"/>
          <w:sz w:val="24"/>
        </w:rPr>
        <w:t xml:space="preserve">  2. The system displays the authentication form.</w:t>
      </w:r>
    </w:p>
    <w:p>
      <w:pPr>
        <w:spacing w:after="40"/>
      </w:pPr>
      <w:r>
        <w:rPr>
          <w:rFonts w:ascii="Times New Roman" w:hAnsi="Times New Roman"/>
          <w:b w:val="0"/>
          <w:i w:val="0"/>
          <w:sz w:val="24"/>
        </w:rPr>
        <w:t xml:space="preserve">  3. The user enters required email and password.</w:t>
      </w:r>
    </w:p>
    <w:p>
      <w:pPr>
        <w:spacing w:after="40"/>
      </w:pPr>
      <w:r>
        <w:rPr>
          <w:rFonts w:ascii="Times New Roman" w:hAnsi="Times New Roman"/>
          <w:b w:val="0"/>
          <w:i w:val="0"/>
          <w:sz w:val="24"/>
        </w:rPr>
        <w:t xml:space="preserve">  4. The user submits the form.</w:t>
      </w:r>
    </w:p>
    <w:p>
      <w:pPr>
        <w:spacing w:after="40"/>
      </w:pPr>
      <w:r>
        <w:rPr>
          <w:rFonts w:ascii="Times New Roman" w:hAnsi="Times New Roman"/>
          <w:b w:val="0"/>
          <w:i w:val="0"/>
          <w:sz w:val="24"/>
        </w:rPr>
        <w:t xml:space="preserve">  5. The system validates the credentials.</w:t>
      </w:r>
    </w:p>
    <w:p>
      <w:pPr>
        <w:spacing w:after="40"/>
      </w:pPr>
      <w:r>
        <w:rPr>
          <w:rFonts w:ascii="Times New Roman" w:hAnsi="Times New Roman"/>
          <w:b w:val="0"/>
          <w:i w:val="0"/>
          <w:sz w:val="24"/>
        </w:rPr>
        <w:t xml:space="preserve">  6. The system creates a new account or authenticates the user.</w:t>
      </w:r>
    </w:p>
    <w:p>
      <w:pPr>
        <w:spacing w:after="40"/>
      </w:pPr>
      <w:r>
        <w:rPr>
          <w:rFonts w:ascii="Times New Roman" w:hAnsi="Times New Roman"/>
          <w:b w:val="0"/>
          <w:i w:val="0"/>
          <w:sz w:val="24"/>
        </w:rPr>
        <w:t xml:space="preserve">  7. The system redirects the user to their dashboard.</w:t>
      </w:r>
    </w:p>
    <w:p>
      <w:pPr>
        <w:spacing w:after="120"/>
      </w:pPr>
      <w:r>
        <w:rPr>
          <w:rFonts w:ascii="Times New Roman" w:hAnsi="Times New Roman"/>
          <w:b/>
          <w:i w:val="0"/>
          <w:sz w:val="24"/>
        </w:rPr>
        <w:t>Alternative Courses:</w:t>
      </w:r>
    </w:p>
    <w:p>
      <w:pPr>
        <w:pStyle w:val="ListBullet"/>
      </w:pPr>
      <w:r>
        <w:rPr>
          <w:rFonts w:ascii="Times New Roman" w:hAnsi="Times New Roman"/>
          <w:b w:val="0"/>
          <w:i w:val="0"/>
          <w:sz w:val="24"/>
        </w:rPr>
        <w:t>A1: User chooses Employer role - system assigns employer privileges.</w:t>
      </w:r>
    </w:p>
    <w:p>
      <w:pPr>
        <w:pStyle w:val="ListBullet"/>
      </w:pPr>
      <w:r>
        <w:rPr>
          <w:rFonts w:ascii="Times New Roman" w:hAnsi="Times New Roman"/>
          <w:b w:val="0"/>
          <w:i w:val="0"/>
          <w:sz w:val="24"/>
        </w:rPr>
        <w:t>A2: User chooses Job Seeker role - system assigns job seeker privileges.</w:t>
      </w:r>
    </w:p>
    <w:p>
      <w:pPr>
        <w:spacing w:after="120"/>
      </w:pPr>
      <w:r>
        <w:rPr>
          <w:rFonts w:ascii="Times New Roman" w:hAnsi="Times New Roman"/>
          <w:b/>
          <w:i w:val="0"/>
          <w:sz w:val="24"/>
        </w:rPr>
        <w:t>Exceptional Courses:</w:t>
      </w:r>
    </w:p>
    <w:p>
      <w:pPr>
        <w:pStyle w:val="ListBullet"/>
      </w:pPr>
      <w:r>
        <w:rPr>
          <w:rFonts w:ascii="Times New Roman" w:hAnsi="Times New Roman"/>
          <w:b w:val="0"/>
          <w:i w:val="0"/>
          <w:sz w:val="24"/>
        </w:rPr>
        <w:t>E1: Invalid credentials - system displays error message.</w:t>
      </w:r>
    </w:p>
    <w:p>
      <w:pPr>
        <w:pStyle w:val="ListBullet"/>
      </w:pPr>
      <w:r>
        <w:rPr>
          <w:rFonts w:ascii="Times New Roman" w:hAnsi="Times New Roman"/>
          <w:b w:val="0"/>
          <w:i w:val="0"/>
          <w:sz w:val="24"/>
        </w:rPr>
        <w:t>E2: Email already registered - system prevents duplicate creation.</w:t>
      </w:r>
    </w:p>
    <w:p>
      <w:pPr>
        <w:pStyle w:val="Heading3"/>
      </w:pPr>
      <w:r>
        <w:rPr>
          <w:rFonts w:ascii="Times New Roman" w:hAnsi="Times New Roman"/>
          <w:color w:val="000000"/>
        </w:rPr>
        <w:t>Use Case 2: Intelligent Job Matching</w:t>
      </w:r>
    </w:p>
    <w:p>
      <w:pPr>
        <w:spacing w:after="120"/>
      </w:pPr>
      <w:r>
        <w:rPr>
          <w:rFonts w:ascii="Times New Roman" w:hAnsi="Times New Roman"/>
          <w:b/>
          <w:i w:val="0"/>
          <w:sz w:val="24"/>
        </w:rPr>
        <w:t>Actor: Job Seeker</w:t>
      </w:r>
    </w:p>
    <w:p>
      <w:pPr>
        <w:spacing w:after="120"/>
      </w:pPr>
      <w:r>
        <w:rPr>
          <w:rFonts w:ascii="Times New Roman" w:hAnsi="Times New Roman"/>
          <w:b w:val="0"/>
          <w:i w:val="0"/>
          <w:sz w:val="24"/>
        </w:rPr>
        <w:t>Describes how the system generates job recommendations using rule-based reasoning.</w:t>
      </w:r>
    </w:p>
    <w:p>
      <w:pPr>
        <w:spacing w:after="120"/>
      </w:pPr>
      <w:r>
        <w:rPr>
          <w:rFonts w:ascii="Times New Roman" w:hAnsi="Times New Roman"/>
          <w:b/>
          <w:i w:val="0"/>
          <w:sz w:val="24"/>
        </w:rPr>
        <w:t>Basic Course of Events:</w:t>
      </w:r>
    </w:p>
    <w:p>
      <w:pPr>
        <w:spacing w:after="40"/>
      </w:pPr>
      <w:r>
        <w:rPr>
          <w:rFonts w:ascii="Times New Roman" w:hAnsi="Times New Roman"/>
          <w:b w:val="0"/>
          <w:i w:val="0"/>
          <w:sz w:val="24"/>
        </w:rPr>
        <w:t xml:space="preserve">  1. The job seeker logs into the system.</w:t>
      </w:r>
    </w:p>
    <w:p>
      <w:pPr>
        <w:spacing w:after="40"/>
      </w:pPr>
      <w:r>
        <w:rPr>
          <w:rFonts w:ascii="Times New Roman" w:hAnsi="Times New Roman"/>
          <w:b w:val="0"/>
          <w:i w:val="0"/>
          <w:sz w:val="24"/>
        </w:rPr>
        <w:t xml:space="preserve">  2. The job seeker completes or updates their profile with skills.</w:t>
      </w:r>
    </w:p>
    <w:p>
      <w:pPr>
        <w:spacing w:after="40"/>
      </w:pPr>
      <w:r>
        <w:rPr>
          <w:rFonts w:ascii="Times New Roman" w:hAnsi="Times New Roman"/>
          <w:b w:val="0"/>
          <w:i w:val="0"/>
          <w:sz w:val="24"/>
        </w:rPr>
        <w:t xml:space="preserve">  3. The job seeker selects "Find Matching Jobs."</w:t>
      </w:r>
    </w:p>
    <w:p>
      <w:pPr>
        <w:spacing w:after="40"/>
      </w:pPr>
      <w:r>
        <w:rPr>
          <w:rFonts w:ascii="Times New Roman" w:hAnsi="Times New Roman"/>
          <w:b w:val="0"/>
          <w:i w:val="0"/>
          <w:sz w:val="24"/>
        </w:rPr>
        <w:t xml:space="preserve">  4. The system retrieves the job seeker's skills from the database.</w:t>
      </w:r>
    </w:p>
    <w:p>
      <w:pPr>
        <w:spacing w:after="40"/>
      </w:pPr>
      <w:r>
        <w:rPr>
          <w:rFonts w:ascii="Times New Roman" w:hAnsi="Times New Roman"/>
          <w:b w:val="0"/>
          <w:i w:val="0"/>
          <w:sz w:val="24"/>
        </w:rPr>
        <w:t xml:space="preserve">  5. The system retrieves available job postings.</w:t>
      </w:r>
    </w:p>
    <w:p>
      <w:pPr>
        <w:spacing w:after="40"/>
      </w:pPr>
      <w:r>
        <w:rPr>
          <w:rFonts w:ascii="Times New Roman" w:hAnsi="Times New Roman"/>
          <w:b w:val="0"/>
          <w:i w:val="0"/>
          <w:sz w:val="24"/>
        </w:rPr>
        <w:t xml:space="preserve">  6. The system sends data to the Prolog reasoning engine.</w:t>
      </w:r>
    </w:p>
    <w:p>
      <w:pPr>
        <w:spacing w:after="40"/>
      </w:pPr>
      <w:r>
        <w:rPr>
          <w:rFonts w:ascii="Times New Roman" w:hAnsi="Times New Roman"/>
          <w:b w:val="0"/>
          <w:i w:val="0"/>
          <w:sz w:val="24"/>
        </w:rPr>
        <w:t xml:space="preserve">  7. The Prolog engine evaluates job suitability using predefined rules.</w:t>
      </w:r>
    </w:p>
    <w:p>
      <w:pPr>
        <w:spacing w:after="40"/>
      </w:pPr>
      <w:r>
        <w:rPr>
          <w:rFonts w:ascii="Times New Roman" w:hAnsi="Times New Roman"/>
          <w:b w:val="0"/>
          <w:i w:val="0"/>
          <w:sz w:val="24"/>
        </w:rPr>
        <w:t xml:space="preserve">  8. The system calculates match scores and identifies skill gaps.</w:t>
      </w:r>
    </w:p>
    <w:p>
      <w:pPr>
        <w:spacing w:after="40"/>
      </w:pPr>
      <w:r>
        <w:rPr>
          <w:rFonts w:ascii="Times New Roman" w:hAnsi="Times New Roman"/>
          <w:b w:val="0"/>
          <w:i w:val="0"/>
          <w:sz w:val="24"/>
        </w:rPr>
        <w:t xml:space="preserve">  9. The system returns the ranked job list to the frontend.</w:t>
      </w:r>
    </w:p>
    <w:p>
      <w:pPr>
        <w:spacing w:after="40"/>
      </w:pPr>
      <w:r>
        <w:rPr>
          <w:rFonts w:ascii="Times New Roman" w:hAnsi="Times New Roman"/>
          <w:b w:val="0"/>
          <w:i w:val="0"/>
          <w:sz w:val="24"/>
        </w:rPr>
        <w:t xml:space="preserve">  10. The job seeker views the matching results.</w:t>
      </w:r>
    </w:p>
    <w:p>
      <w:pPr>
        <w:spacing w:after="120"/>
      </w:pPr>
      <w:r>
        <w:rPr>
          <w:rFonts w:ascii="Times New Roman" w:hAnsi="Times New Roman"/>
          <w:b/>
          <w:i w:val="0"/>
          <w:sz w:val="24"/>
        </w:rPr>
        <w:t>Alternative Courses:</w:t>
      </w:r>
    </w:p>
    <w:p>
      <w:pPr>
        <w:pStyle w:val="ListBullet"/>
      </w:pPr>
      <w:r>
        <w:rPr>
          <w:rFonts w:ascii="Times New Roman" w:hAnsi="Times New Roman"/>
          <w:b w:val="0"/>
          <w:i w:val="0"/>
          <w:sz w:val="24"/>
        </w:rPr>
        <w:t>A1: Partial match found - system displays jobs with lower scores and highlights missing skills.</w:t>
      </w:r>
    </w:p>
    <w:p>
      <w:pPr>
        <w:pStyle w:val="ListBullet"/>
      </w:pPr>
      <w:r>
        <w:rPr>
          <w:rFonts w:ascii="Times New Roman" w:hAnsi="Times New Roman"/>
          <w:b w:val="0"/>
          <w:i w:val="0"/>
          <w:sz w:val="24"/>
        </w:rPr>
        <w:t>A2: Updated profile - system recalculates results using updated information.</w:t>
      </w:r>
    </w:p>
    <w:p>
      <w:pPr>
        <w:spacing w:after="120"/>
      </w:pPr>
      <w:r>
        <w:rPr>
          <w:rFonts w:ascii="Times New Roman" w:hAnsi="Times New Roman"/>
          <w:b/>
          <w:i w:val="0"/>
          <w:sz w:val="24"/>
        </w:rPr>
        <w:t>Exceptional Courses:</w:t>
      </w:r>
    </w:p>
    <w:p>
      <w:pPr>
        <w:pStyle w:val="ListBullet"/>
      </w:pPr>
      <w:r>
        <w:rPr>
          <w:rFonts w:ascii="Times New Roman" w:hAnsi="Times New Roman"/>
          <w:b w:val="0"/>
          <w:i w:val="0"/>
          <w:sz w:val="24"/>
        </w:rPr>
        <w:t>E1: No matches found - system suggests updating skills.</w:t>
      </w:r>
    </w:p>
    <w:p>
      <w:pPr>
        <w:pStyle w:val="ListBullet"/>
      </w:pPr>
      <w:r>
        <w:rPr>
          <w:rFonts w:ascii="Times New Roman" w:hAnsi="Times New Roman"/>
          <w:b w:val="0"/>
          <w:i w:val="0"/>
          <w:sz w:val="24"/>
        </w:rPr>
        <w:t>E2: Reasoning engine failure - system logs error and displays error message.</w:t>
      </w:r>
    </w:p>
    <w:p>
      <w:pPr>
        <w:pStyle w:val="Heading3"/>
      </w:pPr>
      <w:r>
        <w:rPr>
          <w:rFonts w:ascii="Times New Roman" w:hAnsi="Times New Roman"/>
          <w:color w:val="000000"/>
        </w:rPr>
        <w:t>Use Case 3: Create Job Posting</w:t>
      </w:r>
    </w:p>
    <w:p>
      <w:pPr>
        <w:spacing w:after="120"/>
      </w:pPr>
      <w:r>
        <w:rPr>
          <w:rFonts w:ascii="Times New Roman" w:hAnsi="Times New Roman"/>
          <w:b/>
          <w:i w:val="0"/>
          <w:sz w:val="24"/>
        </w:rPr>
        <w:t>Actor: Employer</w:t>
      </w:r>
    </w:p>
    <w:p>
      <w:pPr>
        <w:spacing w:after="120"/>
      </w:pPr>
      <w:r>
        <w:rPr>
          <w:rFonts w:ascii="Times New Roman" w:hAnsi="Times New Roman"/>
          <w:b w:val="0"/>
          <w:i w:val="0"/>
          <w:sz w:val="24"/>
        </w:rPr>
        <w:t>Describes how an employer creates and publishes a job posting.</w:t>
      </w:r>
    </w:p>
    <w:p>
      <w:pPr>
        <w:spacing w:after="120"/>
      </w:pPr>
      <w:r>
        <w:rPr>
          <w:rFonts w:ascii="Times New Roman" w:hAnsi="Times New Roman"/>
          <w:b/>
          <w:i w:val="0"/>
          <w:sz w:val="24"/>
        </w:rPr>
        <w:t>Basic Course of Events:</w:t>
      </w:r>
    </w:p>
    <w:p>
      <w:pPr>
        <w:spacing w:after="40"/>
      </w:pPr>
      <w:r>
        <w:rPr>
          <w:rFonts w:ascii="Times New Roman" w:hAnsi="Times New Roman"/>
          <w:b w:val="0"/>
          <w:i w:val="0"/>
          <w:sz w:val="24"/>
        </w:rPr>
        <w:t xml:space="preserve">  1. The employer logs into the system.</w:t>
      </w:r>
    </w:p>
    <w:p>
      <w:pPr>
        <w:spacing w:after="40"/>
      </w:pPr>
      <w:r>
        <w:rPr>
          <w:rFonts w:ascii="Times New Roman" w:hAnsi="Times New Roman"/>
          <w:b w:val="0"/>
          <w:i w:val="0"/>
          <w:sz w:val="24"/>
        </w:rPr>
        <w:t xml:space="preserve">  2. The employer selects "Create Job Posting."</w:t>
      </w:r>
    </w:p>
    <w:p>
      <w:pPr>
        <w:spacing w:after="40"/>
      </w:pPr>
      <w:r>
        <w:rPr>
          <w:rFonts w:ascii="Times New Roman" w:hAnsi="Times New Roman"/>
          <w:b w:val="0"/>
          <w:i w:val="0"/>
          <w:sz w:val="24"/>
        </w:rPr>
        <w:t xml:space="preserve">  3. The system displays the job posting form.</w:t>
      </w:r>
    </w:p>
    <w:p>
      <w:pPr>
        <w:spacing w:after="40"/>
      </w:pPr>
      <w:r>
        <w:rPr>
          <w:rFonts w:ascii="Times New Roman" w:hAnsi="Times New Roman"/>
          <w:b w:val="0"/>
          <w:i w:val="0"/>
          <w:sz w:val="24"/>
        </w:rPr>
        <w:t xml:space="preserve">  4. The employer enters job title, description, required skills, and details.</w:t>
      </w:r>
    </w:p>
    <w:p>
      <w:pPr>
        <w:spacing w:after="40"/>
      </w:pPr>
      <w:r>
        <w:rPr>
          <w:rFonts w:ascii="Times New Roman" w:hAnsi="Times New Roman"/>
          <w:b w:val="0"/>
          <w:i w:val="0"/>
          <w:sz w:val="24"/>
        </w:rPr>
        <w:t xml:space="preserve">  5. The employer submits the job posting form.</w:t>
      </w:r>
    </w:p>
    <w:p>
      <w:pPr>
        <w:spacing w:after="40"/>
      </w:pPr>
      <w:r>
        <w:rPr>
          <w:rFonts w:ascii="Times New Roman" w:hAnsi="Times New Roman"/>
          <w:b w:val="0"/>
          <w:i w:val="0"/>
          <w:sz w:val="24"/>
        </w:rPr>
        <w:t xml:space="preserve">  6. The system validates the input data.</w:t>
      </w:r>
    </w:p>
    <w:p>
      <w:pPr>
        <w:spacing w:after="40"/>
      </w:pPr>
      <w:r>
        <w:rPr>
          <w:rFonts w:ascii="Times New Roman" w:hAnsi="Times New Roman"/>
          <w:b w:val="0"/>
          <w:i w:val="0"/>
          <w:sz w:val="24"/>
        </w:rPr>
        <w:t xml:space="preserve">  7. The system saves the job posting in the database.</w:t>
      </w:r>
    </w:p>
    <w:p>
      <w:pPr>
        <w:spacing w:after="40"/>
      </w:pPr>
      <w:r>
        <w:rPr>
          <w:rFonts w:ascii="Times New Roman" w:hAnsi="Times New Roman"/>
          <w:b w:val="0"/>
          <w:i w:val="0"/>
          <w:sz w:val="24"/>
        </w:rPr>
        <w:t xml:space="preserve">  8. The system confirms successful job creation.</w:t>
      </w:r>
    </w:p>
    <w:p>
      <w:pPr>
        <w:spacing w:after="120"/>
      </w:pPr>
      <w:r>
        <w:rPr>
          <w:rFonts w:ascii="Times New Roman" w:hAnsi="Times New Roman"/>
          <w:b/>
          <w:i w:val="0"/>
          <w:sz w:val="24"/>
        </w:rPr>
        <w:t>Alternative Courses:</w:t>
      </w:r>
    </w:p>
    <w:p>
      <w:pPr>
        <w:pStyle w:val="ListBullet"/>
      </w:pPr>
      <w:r>
        <w:rPr>
          <w:rFonts w:ascii="Times New Roman" w:hAnsi="Times New Roman"/>
          <w:b w:val="0"/>
          <w:i w:val="0"/>
          <w:sz w:val="24"/>
        </w:rPr>
        <w:t>A1: Employer edits existing job posting - system saves updated information.</w:t>
      </w:r>
    </w:p>
    <w:p>
      <w:pPr>
        <w:pStyle w:val="ListBullet"/>
      </w:pPr>
      <w:r>
        <w:rPr>
          <w:rFonts w:ascii="Times New Roman" w:hAnsi="Times New Roman"/>
          <w:b w:val="0"/>
          <w:i w:val="0"/>
          <w:sz w:val="24"/>
        </w:rPr>
        <w:t>A2: Employer deletes job posting - system removes it from database.</w:t>
      </w:r>
    </w:p>
    <w:p>
      <w:pPr>
        <w:spacing w:after="120"/>
      </w:pPr>
      <w:r>
        <w:rPr>
          <w:rFonts w:ascii="Times New Roman" w:hAnsi="Times New Roman"/>
          <w:b/>
          <w:i w:val="0"/>
          <w:sz w:val="24"/>
        </w:rPr>
        <w:t>Exceptional Courses:</w:t>
      </w:r>
    </w:p>
    <w:p>
      <w:pPr>
        <w:pStyle w:val="ListBullet"/>
      </w:pPr>
      <w:r>
        <w:rPr>
          <w:rFonts w:ascii="Times New Roman" w:hAnsi="Times New Roman"/>
          <w:b w:val="0"/>
          <w:i w:val="0"/>
          <w:sz w:val="24"/>
        </w:rPr>
        <w:t>E1: Missing required fields - system displays validation errors.</w:t>
      </w:r>
    </w:p>
    <w:p>
      <w:pPr>
        <w:pStyle w:val="ListBullet"/>
      </w:pPr>
      <w:r>
        <w:rPr>
          <w:rFonts w:ascii="Times New Roman" w:hAnsi="Times New Roman"/>
          <w:b w:val="0"/>
          <w:i w:val="0"/>
          <w:sz w:val="24"/>
        </w:rPr>
        <w:t>E2: Unauthorized access - system denies access and redirects.</w:t>
      </w:r>
    </w:p>
    <w:p>
      <w:pPr>
        <w:pStyle w:val="Heading3"/>
      </w:pPr>
      <w:r>
        <w:rPr>
          <w:rFonts w:ascii="Times New Roman" w:hAnsi="Times New Roman"/>
          <w:color w:val="000000"/>
        </w:rPr>
        <w:t>Use Case 4: Update Job Posting</w:t>
      </w:r>
    </w:p>
    <w:p>
      <w:pPr>
        <w:spacing w:after="120"/>
      </w:pPr>
      <w:r>
        <w:rPr>
          <w:rFonts w:ascii="Times New Roman" w:hAnsi="Times New Roman"/>
          <w:b/>
          <w:i w:val="0"/>
          <w:sz w:val="24"/>
        </w:rPr>
        <w:t>Actor: Employer</w:t>
      </w:r>
    </w:p>
    <w:p>
      <w:pPr>
        <w:spacing w:after="120"/>
      </w:pPr>
      <w:r>
        <w:rPr>
          <w:rFonts w:ascii="Times New Roman" w:hAnsi="Times New Roman"/>
          <w:b w:val="0"/>
          <w:i w:val="0"/>
          <w:sz w:val="24"/>
        </w:rPr>
        <w:t>Describes how an employer updates an existing job posting.</w:t>
      </w:r>
    </w:p>
    <w:p>
      <w:pPr>
        <w:spacing w:after="120"/>
      </w:pPr>
      <w:r>
        <w:rPr>
          <w:rFonts w:ascii="Times New Roman" w:hAnsi="Times New Roman"/>
          <w:b/>
          <w:i w:val="0"/>
          <w:sz w:val="24"/>
        </w:rPr>
        <w:t>Basic Course of Events:</w:t>
      </w:r>
    </w:p>
    <w:p>
      <w:pPr>
        <w:spacing w:after="40"/>
      </w:pPr>
      <w:r>
        <w:rPr>
          <w:rFonts w:ascii="Times New Roman" w:hAnsi="Times New Roman"/>
          <w:b w:val="0"/>
          <w:i w:val="0"/>
          <w:sz w:val="24"/>
        </w:rPr>
        <w:t xml:space="preserve">  1. The employer logs into the system.</w:t>
      </w:r>
    </w:p>
    <w:p>
      <w:pPr>
        <w:spacing w:after="40"/>
      </w:pPr>
      <w:r>
        <w:rPr>
          <w:rFonts w:ascii="Times New Roman" w:hAnsi="Times New Roman"/>
          <w:b w:val="0"/>
          <w:i w:val="0"/>
          <w:sz w:val="24"/>
        </w:rPr>
        <w:t xml:space="preserve">  2. The employer navigates to "Manage Job Postings."</w:t>
      </w:r>
    </w:p>
    <w:p>
      <w:pPr>
        <w:spacing w:after="40"/>
      </w:pPr>
      <w:r>
        <w:rPr>
          <w:rFonts w:ascii="Times New Roman" w:hAnsi="Times New Roman"/>
          <w:b w:val="0"/>
          <w:i w:val="0"/>
          <w:sz w:val="24"/>
        </w:rPr>
        <w:t xml:space="preserve">  3. The system displays the employer's posted jobs.</w:t>
      </w:r>
    </w:p>
    <w:p>
      <w:pPr>
        <w:spacing w:after="40"/>
      </w:pPr>
      <w:r>
        <w:rPr>
          <w:rFonts w:ascii="Times New Roman" w:hAnsi="Times New Roman"/>
          <w:b w:val="0"/>
          <w:i w:val="0"/>
          <w:sz w:val="24"/>
        </w:rPr>
        <w:t xml:space="preserve">  4. The employer selects a job to update.</w:t>
      </w:r>
    </w:p>
    <w:p>
      <w:pPr>
        <w:spacing w:after="40"/>
      </w:pPr>
      <w:r>
        <w:rPr>
          <w:rFonts w:ascii="Times New Roman" w:hAnsi="Times New Roman"/>
          <w:b w:val="0"/>
          <w:i w:val="0"/>
          <w:sz w:val="24"/>
        </w:rPr>
        <w:t xml:space="preserve">  5. The system displays the editable job details form.</w:t>
      </w:r>
    </w:p>
    <w:p>
      <w:pPr>
        <w:spacing w:after="40"/>
      </w:pPr>
      <w:r>
        <w:rPr>
          <w:rFonts w:ascii="Times New Roman" w:hAnsi="Times New Roman"/>
          <w:b w:val="0"/>
          <w:i w:val="0"/>
          <w:sz w:val="24"/>
        </w:rPr>
        <w:t xml:space="preserve">  6. The employer modifies job information.</w:t>
      </w:r>
    </w:p>
    <w:p>
      <w:pPr>
        <w:spacing w:after="40"/>
      </w:pPr>
      <w:r>
        <w:rPr>
          <w:rFonts w:ascii="Times New Roman" w:hAnsi="Times New Roman"/>
          <w:b w:val="0"/>
          <w:i w:val="0"/>
          <w:sz w:val="24"/>
        </w:rPr>
        <w:t xml:space="preserve">  7. The employer submits the updated form.</w:t>
      </w:r>
    </w:p>
    <w:p>
      <w:pPr>
        <w:spacing w:after="40"/>
      </w:pPr>
      <w:r>
        <w:rPr>
          <w:rFonts w:ascii="Times New Roman" w:hAnsi="Times New Roman"/>
          <w:b w:val="0"/>
          <w:i w:val="0"/>
          <w:sz w:val="24"/>
        </w:rPr>
        <w:t xml:space="preserve">  8. The system validates and updates the record.</w:t>
      </w:r>
    </w:p>
    <w:p>
      <w:pPr>
        <w:spacing w:after="120"/>
      </w:pPr>
      <w:r>
        <w:rPr>
          <w:rFonts w:ascii="Times New Roman" w:hAnsi="Times New Roman"/>
          <w:b/>
          <w:i w:val="0"/>
          <w:sz w:val="24"/>
        </w:rPr>
        <w:t>Alternative Courses:</w:t>
      </w:r>
    </w:p>
    <w:p>
      <w:pPr>
        <w:pStyle w:val="ListBullet"/>
      </w:pPr>
      <w:r>
        <w:rPr>
          <w:rFonts w:ascii="Times New Roman" w:hAnsi="Times New Roman"/>
          <w:b w:val="0"/>
          <w:i w:val="0"/>
          <w:sz w:val="24"/>
        </w:rPr>
        <w:t>A1: Partial update - system updates only modified attributes.</w:t>
      </w:r>
    </w:p>
    <w:p>
      <w:pPr>
        <w:pStyle w:val="ListBullet"/>
      </w:pPr>
      <w:r>
        <w:rPr>
          <w:rFonts w:ascii="Times New Roman" w:hAnsi="Times New Roman"/>
          <w:b w:val="0"/>
          <w:i w:val="0"/>
          <w:sz w:val="24"/>
        </w:rPr>
        <w:t>A2: Save as draft - employer saves changes without publishing.</w:t>
      </w:r>
    </w:p>
    <w:p>
      <w:pPr>
        <w:spacing w:after="120"/>
      </w:pPr>
      <w:r>
        <w:rPr>
          <w:rFonts w:ascii="Times New Roman" w:hAnsi="Times New Roman"/>
          <w:b/>
          <w:i w:val="0"/>
          <w:sz w:val="24"/>
        </w:rPr>
        <w:t>Exceptional Courses:</w:t>
      </w:r>
    </w:p>
    <w:p>
      <w:pPr>
        <w:pStyle w:val="ListBullet"/>
      </w:pPr>
      <w:r>
        <w:rPr>
          <w:rFonts w:ascii="Times New Roman" w:hAnsi="Times New Roman"/>
          <w:b w:val="0"/>
          <w:i w:val="0"/>
          <w:sz w:val="24"/>
        </w:rPr>
        <w:t>E1: Invalid input - system displays validation errors.</w:t>
      </w:r>
    </w:p>
    <w:p>
      <w:pPr>
        <w:pStyle w:val="ListBullet"/>
      </w:pPr>
      <w:r>
        <w:rPr>
          <w:rFonts w:ascii="Times New Roman" w:hAnsi="Times New Roman"/>
          <w:b w:val="0"/>
          <w:i w:val="0"/>
          <w:sz w:val="24"/>
        </w:rPr>
        <w:t>E2: Unauthorized access - non-owner denied access.</w:t>
      </w:r>
    </w:p>
    <w:p>
      <w:pPr>
        <w:pStyle w:val="Heading3"/>
      </w:pPr>
      <w:r>
        <w:rPr>
          <w:rFonts w:ascii="Times New Roman" w:hAnsi="Times New Roman"/>
          <w:color w:val="000000"/>
        </w:rPr>
        <w:t>Use Case 5: Remove Job Posting</w:t>
      </w:r>
    </w:p>
    <w:p>
      <w:pPr>
        <w:spacing w:after="120"/>
      </w:pPr>
      <w:r>
        <w:rPr>
          <w:rFonts w:ascii="Times New Roman" w:hAnsi="Times New Roman"/>
          <w:b/>
          <w:i w:val="0"/>
          <w:sz w:val="24"/>
        </w:rPr>
        <w:t>Actor: Employer</w:t>
      </w:r>
    </w:p>
    <w:p>
      <w:pPr>
        <w:spacing w:after="120"/>
      </w:pPr>
      <w:r>
        <w:rPr>
          <w:rFonts w:ascii="Times New Roman" w:hAnsi="Times New Roman"/>
          <w:b w:val="0"/>
          <w:i w:val="0"/>
          <w:sz w:val="24"/>
        </w:rPr>
        <w:t>Describes how an employer deletes (archives) a job posting.</w:t>
      </w:r>
    </w:p>
    <w:p>
      <w:pPr>
        <w:spacing w:after="120"/>
      </w:pPr>
      <w:r>
        <w:rPr>
          <w:rFonts w:ascii="Times New Roman" w:hAnsi="Times New Roman"/>
          <w:b/>
          <w:i w:val="0"/>
          <w:sz w:val="24"/>
        </w:rPr>
        <w:t>Basic Course of Events:</w:t>
      </w:r>
    </w:p>
    <w:p>
      <w:pPr>
        <w:spacing w:after="40"/>
      </w:pPr>
      <w:r>
        <w:rPr>
          <w:rFonts w:ascii="Times New Roman" w:hAnsi="Times New Roman"/>
          <w:b w:val="0"/>
          <w:i w:val="0"/>
          <w:sz w:val="24"/>
        </w:rPr>
        <w:t xml:space="preserve">  1. The employer logs into the system.</w:t>
      </w:r>
    </w:p>
    <w:p>
      <w:pPr>
        <w:spacing w:after="40"/>
      </w:pPr>
      <w:r>
        <w:rPr>
          <w:rFonts w:ascii="Times New Roman" w:hAnsi="Times New Roman"/>
          <w:b w:val="0"/>
          <w:i w:val="0"/>
          <w:sz w:val="24"/>
        </w:rPr>
        <w:t xml:space="preserve">  2. The employer navigates to "Manage Job Postings."</w:t>
      </w:r>
    </w:p>
    <w:p>
      <w:pPr>
        <w:spacing w:after="40"/>
      </w:pPr>
      <w:r>
        <w:rPr>
          <w:rFonts w:ascii="Times New Roman" w:hAnsi="Times New Roman"/>
          <w:b w:val="0"/>
          <w:i w:val="0"/>
          <w:sz w:val="24"/>
        </w:rPr>
        <w:t xml:space="preserve">  3. The system displays the employer's job postings.</w:t>
      </w:r>
    </w:p>
    <w:p>
      <w:pPr>
        <w:spacing w:after="40"/>
      </w:pPr>
      <w:r>
        <w:rPr>
          <w:rFonts w:ascii="Times New Roman" w:hAnsi="Times New Roman"/>
          <w:b w:val="0"/>
          <w:i w:val="0"/>
          <w:sz w:val="24"/>
        </w:rPr>
        <w:t xml:space="preserve">  4. The employer selects a job to remove.</w:t>
      </w:r>
    </w:p>
    <w:p>
      <w:pPr>
        <w:spacing w:after="40"/>
      </w:pPr>
      <w:r>
        <w:rPr>
          <w:rFonts w:ascii="Times New Roman" w:hAnsi="Times New Roman"/>
          <w:b w:val="0"/>
          <w:i w:val="0"/>
          <w:sz w:val="24"/>
        </w:rPr>
        <w:t xml:space="preserve">  5. The employer confirms the deletion request.</w:t>
      </w:r>
    </w:p>
    <w:p>
      <w:pPr>
        <w:spacing w:after="40"/>
      </w:pPr>
      <w:r>
        <w:rPr>
          <w:rFonts w:ascii="Times New Roman" w:hAnsi="Times New Roman"/>
          <w:b w:val="0"/>
          <w:i w:val="0"/>
          <w:sz w:val="24"/>
        </w:rPr>
        <w:t xml:space="preserve">  6. The system archives/deletes the job posting.</w:t>
      </w:r>
    </w:p>
    <w:p>
      <w:pPr>
        <w:spacing w:after="40"/>
      </w:pPr>
      <w:r>
        <w:rPr>
          <w:rFonts w:ascii="Times New Roman" w:hAnsi="Times New Roman"/>
          <w:b w:val="0"/>
          <w:i w:val="0"/>
          <w:sz w:val="24"/>
        </w:rPr>
        <w:t xml:space="preserve">  7. The system confirms successful removal.</w:t>
      </w:r>
    </w:p>
    <w:p>
      <w:pPr>
        <w:spacing w:after="120"/>
      </w:pPr>
      <w:r>
        <w:rPr>
          <w:rFonts w:ascii="Times New Roman" w:hAnsi="Times New Roman"/>
          <w:b/>
          <w:i w:val="0"/>
          <w:sz w:val="24"/>
        </w:rPr>
        <w:t>Alternative Courses:</w:t>
      </w:r>
    </w:p>
    <w:p>
      <w:pPr>
        <w:pStyle w:val="ListBullet"/>
      </w:pPr>
      <w:r>
        <w:rPr>
          <w:rFonts w:ascii="Times New Roman" w:hAnsi="Times New Roman"/>
          <w:b w:val="0"/>
          <w:i w:val="0"/>
          <w:sz w:val="24"/>
        </w:rPr>
        <w:t>A1: Cancel deletion - employer cancels before confirmation.</w:t>
      </w:r>
    </w:p>
    <w:p>
      <w:pPr>
        <w:pStyle w:val="ListBullet"/>
      </w:pPr>
      <w:r>
        <w:rPr>
          <w:rFonts w:ascii="Times New Roman" w:hAnsi="Times New Roman"/>
          <w:b w:val="0"/>
          <w:i w:val="0"/>
          <w:sz w:val="24"/>
        </w:rPr>
        <w:t>A2: Archive instead of delete - employer archives the posting.</w:t>
      </w:r>
    </w:p>
    <w:p>
      <w:pPr>
        <w:spacing w:after="120"/>
      </w:pPr>
      <w:r>
        <w:rPr>
          <w:rFonts w:ascii="Times New Roman" w:hAnsi="Times New Roman"/>
          <w:b/>
          <w:i w:val="0"/>
          <w:sz w:val="24"/>
        </w:rPr>
        <w:t>Exceptional Courses:</w:t>
      </w:r>
    </w:p>
    <w:p>
      <w:pPr>
        <w:pStyle w:val="ListBullet"/>
      </w:pPr>
      <w:r>
        <w:rPr>
          <w:rFonts w:ascii="Times New Roman" w:hAnsi="Times New Roman"/>
          <w:b w:val="0"/>
          <w:i w:val="0"/>
          <w:sz w:val="24"/>
        </w:rPr>
        <w:t>E1: Job not found - system displays error.</w:t>
      </w:r>
    </w:p>
    <w:p>
      <w:pPr>
        <w:pStyle w:val="ListBullet"/>
      </w:pPr>
      <w:r>
        <w:rPr>
          <w:rFonts w:ascii="Times New Roman" w:hAnsi="Times New Roman"/>
          <w:b w:val="0"/>
          <w:i w:val="0"/>
          <w:sz w:val="24"/>
        </w:rPr>
        <w:t>E2: System failure - system logs error and informs employer.</w:t>
      </w:r>
    </w:p>
    <w:p>
      <w:pPr>
        <w:pStyle w:val="Heading3"/>
      </w:pPr>
      <w:r>
        <w:rPr>
          <w:rFonts w:ascii="Times New Roman" w:hAnsi="Times New Roman"/>
          <w:color w:val="000000"/>
        </w:rPr>
        <w:t>Use Case 6: Apply for Job</w:t>
      </w:r>
    </w:p>
    <w:p>
      <w:pPr>
        <w:spacing w:after="120"/>
      </w:pPr>
      <w:r>
        <w:rPr>
          <w:rFonts w:ascii="Times New Roman" w:hAnsi="Times New Roman"/>
          <w:b/>
          <w:i w:val="0"/>
          <w:sz w:val="24"/>
        </w:rPr>
        <w:t>Actor: Job Seeker</w:t>
      </w:r>
    </w:p>
    <w:p>
      <w:pPr>
        <w:spacing w:after="120"/>
      </w:pPr>
      <w:r>
        <w:rPr>
          <w:rFonts w:ascii="Times New Roman" w:hAnsi="Times New Roman"/>
          <w:b w:val="0"/>
          <w:i w:val="0"/>
          <w:sz w:val="24"/>
        </w:rPr>
        <w:t>Describes how a job seeker applies for a job posting.</w:t>
      </w:r>
    </w:p>
    <w:p>
      <w:pPr>
        <w:spacing w:after="120"/>
      </w:pPr>
      <w:r>
        <w:rPr>
          <w:rFonts w:ascii="Times New Roman" w:hAnsi="Times New Roman"/>
          <w:b/>
          <w:i w:val="0"/>
          <w:sz w:val="24"/>
        </w:rPr>
        <w:t>Basic Course of Events:</w:t>
      </w:r>
    </w:p>
    <w:p>
      <w:pPr>
        <w:spacing w:after="40"/>
      </w:pPr>
      <w:r>
        <w:rPr>
          <w:rFonts w:ascii="Times New Roman" w:hAnsi="Times New Roman"/>
          <w:b w:val="0"/>
          <w:i w:val="0"/>
          <w:sz w:val="24"/>
        </w:rPr>
        <w:t xml:space="preserve">  1. The job seeker logs into the system.</w:t>
      </w:r>
    </w:p>
    <w:p>
      <w:pPr>
        <w:spacing w:after="40"/>
      </w:pPr>
      <w:r>
        <w:rPr>
          <w:rFonts w:ascii="Times New Roman" w:hAnsi="Times New Roman"/>
          <w:b w:val="0"/>
          <w:i w:val="0"/>
          <w:sz w:val="24"/>
        </w:rPr>
        <w:t xml:space="preserve">  2. The job seeker views job details.</w:t>
      </w:r>
    </w:p>
    <w:p>
      <w:pPr>
        <w:spacing w:after="40"/>
      </w:pPr>
      <w:r>
        <w:rPr>
          <w:rFonts w:ascii="Times New Roman" w:hAnsi="Times New Roman"/>
          <w:b w:val="0"/>
          <w:i w:val="0"/>
          <w:sz w:val="24"/>
        </w:rPr>
        <w:t xml:space="preserve">  3. The job seeker selects "Apply Job."</w:t>
      </w:r>
    </w:p>
    <w:p>
      <w:pPr>
        <w:spacing w:after="40"/>
      </w:pPr>
      <w:r>
        <w:rPr>
          <w:rFonts w:ascii="Times New Roman" w:hAnsi="Times New Roman"/>
          <w:b w:val="0"/>
          <w:i w:val="0"/>
          <w:sz w:val="24"/>
        </w:rPr>
        <w:t xml:space="preserve">  4. The system checks profile completeness.</w:t>
      </w:r>
    </w:p>
    <w:p>
      <w:pPr>
        <w:spacing w:after="40"/>
      </w:pPr>
      <w:r>
        <w:rPr>
          <w:rFonts w:ascii="Times New Roman" w:hAnsi="Times New Roman"/>
          <w:b w:val="0"/>
          <w:i w:val="0"/>
          <w:sz w:val="24"/>
        </w:rPr>
        <w:t xml:space="preserve">  5. The job seeker confirms or uploads resume.</w:t>
      </w:r>
    </w:p>
    <w:p>
      <w:pPr>
        <w:spacing w:after="40"/>
      </w:pPr>
      <w:r>
        <w:rPr>
          <w:rFonts w:ascii="Times New Roman" w:hAnsi="Times New Roman"/>
          <w:b w:val="0"/>
          <w:i w:val="0"/>
          <w:sz w:val="24"/>
        </w:rPr>
        <w:t xml:space="preserve">  6. The system stores the application in the database.</w:t>
      </w:r>
    </w:p>
    <w:p>
      <w:pPr>
        <w:spacing w:after="40"/>
      </w:pPr>
      <w:r>
        <w:rPr>
          <w:rFonts w:ascii="Times New Roman" w:hAnsi="Times New Roman"/>
          <w:b w:val="0"/>
          <w:i w:val="0"/>
          <w:sz w:val="24"/>
        </w:rPr>
        <w:t xml:space="preserve">  7. The system confirms successful submission.</w:t>
      </w:r>
    </w:p>
    <w:p>
      <w:pPr>
        <w:spacing w:after="120"/>
      </w:pPr>
      <w:r>
        <w:rPr>
          <w:rFonts w:ascii="Times New Roman" w:hAnsi="Times New Roman"/>
          <w:b/>
          <w:i w:val="0"/>
          <w:sz w:val="24"/>
        </w:rPr>
        <w:t>Alternative Courses:</w:t>
      </w:r>
    </w:p>
    <w:p>
      <w:pPr>
        <w:pStyle w:val="ListBullet"/>
      </w:pPr>
      <w:r>
        <w:rPr>
          <w:rFonts w:ascii="Times New Roman" w:hAnsi="Times New Roman"/>
          <w:b w:val="0"/>
          <w:i w:val="0"/>
          <w:sz w:val="24"/>
        </w:rPr>
        <w:t>A1: Apply using saved resume.</w:t>
      </w:r>
    </w:p>
    <w:p>
      <w:pPr>
        <w:pStyle w:val="ListBullet"/>
      </w:pPr>
      <w:r>
        <w:rPr>
          <w:rFonts w:ascii="Times New Roman" w:hAnsi="Times New Roman"/>
          <w:b w:val="0"/>
          <w:i w:val="0"/>
          <w:sz w:val="24"/>
        </w:rPr>
        <w:t>A2: Withdraw application before employer review.</w:t>
      </w:r>
    </w:p>
    <w:p>
      <w:pPr>
        <w:spacing w:after="120"/>
      </w:pPr>
      <w:r>
        <w:rPr>
          <w:rFonts w:ascii="Times New Roman" w:hAnsi="Times New Roman"/>
          <w:b/>
          <w:i w:val="0"/>
          <w:sz w:val="24"/>
        </w:rPr>
        <w:t>Exceptional Courses:</w:t>
      </w:r>
    </w:p>
    <w:p>
      <w:pPr>
        <w:pStyle w:val="ListBullet"/>
      </w:pPr>
      <w:r>
        <w:rPr>
          <w:rFonts w:ascii="Times New Roman" w:hAnsi="Times New Roman"/>
          <w:b w:val="0"/>
          <w:i w:val="0"/>
          <w:sz w:val="24"/>
        </w:rPr>
        <w:t>E1: Incomplete profile - system prompts to complete it.</w:t>
      </w:r>
    </w:p>
    <w:p>
      <w:pPr>
        <w:pStyle w:val="ListBullet"/>
      </w:pPr>
      <w:r>
        <w:rPr>
          <w:rFonts w:ascii="Times New Roman" w:hAnsi="Times New Roman"/>
          <w:b w:val="0"/>
          <w:i w:val="0"/>
          <w:sz w:val="24"/>
        </w:rPr>
        <w:t>E2: Duplicate application - system prevents resubmission.</w:t>
      </w:r>
    </w:p>
    <w:p>
      <w:pPr>
        <w:pStyle w:val="Heading3"/>
      </w:pPr>
      <w:r>
        <w:rPr>
          <w:rFonts w:ascii="Times New Roman" w:hAnsi="Times New Roman"/>
          <w:color w:val="000000"/>
        </w:rPr>
        <w:t>Use Case 7: Contact Messaging</w:t>
      </w:r>
    </w:p>
    <w:p>
      <w:pPr>
        <w:spacing w:after="120"/>
      </w:pPr>
      <w:r>
        <w:rPr>
          <w:rFonts w:ascii="Times New Roman" w:hAnsi="Times New Roman"/>
          <w:b/>
          <w:i w:val="0"/>
          <w:sz w:val="24"/>
        </w:rPr>
        <w:t>Actor: Job Seeker / Employer</w:t>
      </w:r>
    </w:p>
    <w:p>
      <w:pPr>
        <w:spacing w:after="120"/>
      </w:pPr>
      <w:r>
        <w:rPr>
          <w:rFonts w:ascii="Times New Roman" w:hAnsi="Times New Roman"/>
          <w:b w:val="0"/>
          <w:i w:val="0"/>
          <w:sz w:val="24"/>
        </w:rPr>
        <w:t>Describes how users communicate through the messaging system.</w:t>
      </w:r>
    </w:p>
    <w:p>
      <w:pPr>
        <w:spacing w:after="120"/>
      </w:pPr>
      <w:r>
        <w:rPr>
          <w:rFonts w:ascii="Times New Roman" w:hAnsi="Times New Roman"/>
          <w:b/>
          <w:i w:val="0"/>
          <w:sz w:val="24"/>
        </w:rPr>
        <w:t>Basic Course of Events:</w:t>
      </w:r>
    </w:p>
    <w:p>
      <w:pPr>
        <w:spacing w:after="40"/>
      </w:pPr>
      <w:r>
        <w:rPr>
          <w:rFonts w:ascii="Times New Roman" w:hAnsi="Times New Roman"/>
          <w:b w:val="0"/>
          <w:i w:val="0"/>
          <w:sz w:val="24"/>
        </w:rPr>
        <w:t xml:space="preserve">  1. The user logs into the system.</w:t>
      </w:r>
    </w:p>
    <w:p>
      <w:pPr>
        <w:spacing w:after="40"/>
      </w:pPr>
      <w:r>
        <w:rPr>
          <w:rFonts w:ascii="Times New Roman" w:hAnsi="Times New Roman"/>
          <w:b w:val="0"/>
          <w:i w:val="0"/>
          <w:sz w:val="24"/>
        </w:rPr>
        <w:t xml:space="preserve">  2. The user selects a conversation or recipient.</w:t>
      </w:r>
    </w:p>
    <w:p>
      <w:pPr>
        <w:spacing w:after="40"/>
      </w:pPr>
      <w:r>
        <w:rPr>
          <w:rFonts w:ascii="Times New Roman" w:hAnsi="Times New Roman"/>
          <w:b w:val="0"/>
          <w:i w:val="0"/>
          <w:sz w:val="24"/>
        </w:rPr>
        <w:t xml:space="preserve">  3. The system displays the messaging interface.</w:t>
      </w:r>
    </w:p>
    <w:p>
      <w:pPr>
        <w:spacing w:after="40"/>
      </w:pPr>
      <w:r>
        <w:rPr>
          <w:rFonts w:ascii="Times New Roman" w:hAnsi="Times New Roman"/>
          <w:b w:val="0"/>
          <w:i w:val="0"/>
          <w:sz w:val="24"/>
        </w:rPr>
        <w:t xml:space="preserve">  4. The user types and sends a message.</w:t>
      </w:r>
    </w:p>
    <w:p>
      <w:pPr>
        <w:spacing w:after="40"/>
      </w:pPr>
      <w:r>
        <w:rPr>
          <w:rFonts w:ascii="Times New Roman" w:hAnsi="Times New Roman"/>
          <w:b w:val="0"/>
          <w:i w:val="0"/>
          <w:sz w:val="24"/>
        </w:rPr>
        <w:t xml:space="preserve">  5. The system stores the message in the database.</w:t>
      </w:r>
    </w:p>
    <w:p>
      <w:pPr>
        <w:spacing w:after="40"/>
      </w:pPr>
      <w:r>
        <w:rPr>
          <w:rFonts w:ascii="Times New Roman" w:hAnsi="Times New Roman"/>
          <w:b w:val="0"/>
          <w:i w:val="0"/>
          <w:sz w:val="24"/>
        </w:rPr>
        <w:t xml:space="preserve">  6. The recipient receives the message.</w:t>
      </w:r>
    </w:p>
    <w:p>
      <w:pPr>
        <w:spacing w:after="120"/>
      </w:pPr>
      <w:r>
        <w:rPr>
          <w:rFonts w:ascii="Times New Roman" w:hAnsi="Times New Roman"/>
          <w:b/>
          <w:i w:val="0"/>
          <w:sz w:val="24"/>
        </w:rPr>
        <w:t>Alternative Courses:</w:t>
      </w:r>
    </w:p>
    <w:p>
      <w:pPr>
        <w:pStyle w:val="ListBullet"/>
      </w:pPr>
      <w:r>
        <w:rPr>
          <w:rFonts w:ascii="Times New Roman" w:hAnsi="Times New Roman"/>
          <w:b w:val="0"/>
          <w:i w:val="0"/>
          <w:sz w:val="24"/>
        </w:rPr>
        <w:t>A1: Reply to existing conversation thread.</w:t>
      </w:r>
    </w:p>
    <w:p>
      <w:pPr>
        <w:pStyle w:val="ListBullet"/>
      </w:pPr>
      <w:r>
        <w:rPr>
          <w:rFonts w:ascii="Times New Roman" w:hAnsi="Times New Roman"/>
          <w:b w:val="0"/>
          <w:i w:val="0"/>
          <w:sz w:val="24"/>
        </w:rPr>
        <w:t>A2: Attach resume or file to the message.</w:t>
      </w:r>
    </w:p>
    <w:p>
      <w:pPr>
        <w:spacing w:after="120"/>
      </w:pPr>
      <w:r>
        <w:rPr>
          <w:rFonts w:ascii="Times New Roman" w:hAnsi="Times New Roman"/>
          <w:b/>
          <w:i w:val="0"/>
          <w:sz w:val="24"/>
        </w:rPr>
        <w:t>Exceptional Courses:</w:t>
      </w:r>
    </w:p>
    <w:p>
      <w:pPr>
        <w:pStyle w:val="ListBullet"/>
      </w:pPr>
      <w:r>
        <w:rPr>
          <w:rFonts w:ascii="Times New Roman" w:hAnsi="Times New Roman"/>
          <w:b w:val="0"/>
          <w:i w:val="0"/>
          <w:sz w:val="24"/>
        </w:rPr>
        <w:t>E1: Empty message - system prevents sending.</w:t>
      </w:r>
    </w:p>
    <w:p>
      <w:pPr>
        <w:pStyle w:val="ListBullet"/>
      </w:pPr>
      <w:r>
        <w:rPr>
          <w:rFonts w:ascii="Times New Roman" w:hAnsi="Times New Roman"/>
          <w:b w:val="0"/>
          <w:i w:val="0"/>
          <w:sz w:val="24"/>
        </w:rPr>
        <w:t>E2: Unauthorized messaging - system denies the action.</w:t>
      </w:r>
    </w:p>
    <w:p>
      <w:pPr>
        <w:pStyle w:val="Heading3"/>
      </w:pPr>
      <w:r>
        <w:rPr>
          <w:rFonts w:ascii="Times New Roman" w:hAnsi="Times New Roman"/>
          <w:color w:val="000000"/>
        </w:rPr>
        <w:t>Use Case 8: View Applications</w:t>
      </w:r>
    </w:p>
    <w:p>
      <w:pPr>
        <w:spacing w:after="120"/>
      </w:pPr>
      <w:r>
        <w:rPr>
          <w:rFonts w:ascii="Times New Roman" w:hAnsi="Times New Roman"/>
          <w:b/>
          <w:i w:val="0"/>
          <w:sz w:val="24"/>
        </w:rPr>
        <w:t>Actor: Employer</w:t>
      </w:r>
    </w:p>
    <w:p>
      <w:pPr>
        <w:spacing w:after="120"/>
      </w:pPr>
      <w:r>
        <w:rPr>
          <w:rFonts w:ascii="Times New Roman" w:hAnsi="Times New Roman"/>
          <w:b w:val="0"/>
          <w:i w:val="0"/>
          <w:sz w:val="24"/>
        </w:rPr>
        <w:t>Describes how an employer views applications for a job posting.</w:t>
      </w:r>
    </w:p>
    <w:p>
      <w:pPr>
        <w:spacing w:after="120"/>
      </w:pPr>
      <w:r>
        <w:rPr>
          <w:rFonts w:ascii="Times New Roman" w:hAnsi="Times New Roman"/>
          <w:b/>
          <w:i w:val="0"/>
          <w:sz w:val="24"/>
        </w:rPr>
        <w:t>Basic Course of Events:</w:t>
      </w:r>
    </w:p>
    <w:p>
      <w:pPr>
        <w:spacing w:after="40"/>
      </w:pPr>
      <w:r>
        <w:rPr>
          <w:rFonts w:ascii="Times New Roman" w:hAnsi="Times New Roman"/>
          <w:b w:val="0"/>
          <w:i w:val="0"/>
          <w:sz w:val="24"/>
        </w:rPr>
        <w:t xml:space="preserve">  1. The employer logs into the system.</w:t>
      </w:r>
    </w:p>
    <w:p>
      <w:pPr>
        <w:spacing w:after="40"/>
      </w:pPr>
      <w:r>
        <w:rPr>
          <w:rFonts w:ascii="Times New Roman" w:hAnsi="Times New Roman"/>
          <w:b w:val="0"/>
          <w:i w:val="0"/>
          <w:sz w:val="24"/>
        </w:rPr>
        <w:t xml:space="preserve">  2. The employer selects a job posting.</w:t>
      </w:r>
    </w:p>
    <w:p>
      <w:pPr>
        <w:spacing w:after="40"/>
      </w:pPr>
      <w:r>
        <w:rPr>
          <w:rFonts w:ascii="Times New Roman" w:hAnsi="Times New Roman"/>
          <w:b w:val="0"/>
          <w:i w:val="0"/>
          <w:sz w:val="24"/>
        </w:rPr>
        <w:t xml:space="preserve">  3. The employer chooses "View Applications."</w:t>
      </w:r>
    </w:p>
    <w:p>
      <w:pPr>
        <w:spacing w:after="40"/>
      </w:pPr>
      <w:r>
        <w:rPr>
          <w:rFonts w:ascii="Times New Roman" w:hAnsi="Times New Roman"/>
          <w:b w:val="0"/>
          <w:i w:val="0"/>
          <w:sz w:val="24"/>
        </w:rPr>
        <w:t xml:space="preserve">  4. The system retrieves submitted applications.</w:t>
      </w:r>
    </w:p>
    <w:p>
      <w:pPr>
        <w:spacing w:after="40"/>
      </w:pPr>
      <w:r>
        <w:rPr>
          <w:rFonts w:ascii="Times New Roman" w:hAnsi="Times New Roman"/>
          <w:b w:val="0"/>
          <w:i w:val="0"/>
          <w:sz w:val="24"/>
        </w:rPr>
        <w:t xml:space="preserve">  5. The system displays applicant details and resume information.</w:t>
      </w:r>
    </w:p>
    <w:p>
      <w:pPr>
        <w:spacing w:after="40"/>
      </w:pPr>
      <w:r>
        <w:rPr>
          <w:rFonts w:ascii="Times New Roman" w:hAnsi="Times New Roman"/>
          <w:b w:val="0"/>
          <w:i w:val="0"/>
          <w:sz w:val="24"/>
        </w:rPr>
        <w:t xml:space="preserve">  6. The employer reviews application details.</w:t>
      </w:r>
    </w:p>
    <w:p>
      <w:pPr>
        <w:spacing w:after="120"/>
      </w:pPr>
      <w:r>
        <w:rPr>
          <w:rFonts w:ascii="Times New Roman" w:hAnsi="Times New Roman"/>
          <w:b/>
          <w:i w:val="0"/>
          <w:sz w:val="24"/>
        </w:rPr>
        <w:t>Alternative Courses:</w:t>
      </w:r>
    </w:p>
    <w:p>
      <w:pPr>
        <w:pStyle w:val="ListBullet"/>
      </w:pPr>
      <w:r>
        <w:rPr>
          <w:rFonts w:ascii="Times New Roman" w:hAnsi="Times New Roman"/>
          <w:b w:val="0"/>
          <w:i w:val="0"/>
          <w:sz w:val="24"/>
        </w:rPr>
        <w:t>A1: Filter applications by match score or qualifications.</w:t>
      </w:r>
    </w:p>
    <w:p>
      <w:pPr>
        <w:pStyle w:val="ListBullet"/>
      </w:pPr>
      <w:r>
        <w:rPr>
          <w:rFonts w:ascii="Times New Roman" w:hAnsi="Times New Roman"/>
          <w:b w:val="0"/>
          <w:i w:val="0"/>
          <w:sz w:val="24"/>
        </w:rPr>
        <w:t>A2: Shortlist candidate for further review.</w:t>
      </w:r>
    </w:p>
    <w:p>
      <w:pPr>
        <w:spacing w:after="120"/>
      </w:pPr>
      <w:r>
        <w:rPr>
          <w:rFonts w:ascii="Times New Roman" w:hAnsi="Times New Roman"/>
          <w:b/>
          <w:i w:val="0"/>
          <w:sz w:val="24"/>
        </w:rPr>
        <w:t>Exceptional Courses:</w:t>
      </w:r>
    </w:p>
    <w:p>
      <w:pPr>
        <w:pStyle w:val="ListBullet"/>
      </w:pPr>
      <w:r>
        <w:rPr>
          <w:rFonts w:ascii="Times New Roman" w:hAnsi="Times New Roman"/>
          <w:b w:val="0"/>
          <w:i w:val="0"/>
          <w:sz w:val="24"/>
        </w:rPr>
        <w:t>E1: No applications - system displays appropriate message.</w:t>
      </w:r>
    </w:p>
    <w:p>
      <w:pPr>
        <w:pStyle w:val="ListBullet"/>
      </w:pPr>
      <w:r>
        <w:rPr>
          <w:rFonts w:ascii="Times New Roman" w:hAnsi="Times New Roman"/>
          <w:b w:val="0"/>
          <w:i w:val="0"/>
          <w:sz w:val="24"/>
        </w:rPr>
        <w:t>E2: Data retrieval failure - system shows error message.</w:t>
      </w:r>
    </w:p>
    <w:p>
      <w:r>
        <w:br w:type="page"/>
      </w:r>
    </w:p>
    <w:p>
      <w:pPr>
        <w:pStyle w:val="Heading1"/>
      </w:pPr>
      <w:r>
        <w:rPr>
          <w:rFonts w:ascii="Times New Roman" w:hAnsi="Times New Roman"/>
          <w:color w:val="000000"/>
        </w:rPr>
        <w:t>Chapter 4: System Architecture and Design</w:t>
      </w:r>
    </w:p>
    <w:p>
      <w:pPr>
        <w:pStyle w:val="Heading2"/>
      </w:pPr>
      <w:r>
        <w:rPr>
          <w:rFonts w:ascii="Times New Roman" w:hAnsi="Times New Roman"/>
          <w:color w:val="000000"/>
        </w:rPr>
        <w:t>4.1 System Architecture Overview</w:t>
      </w:r>
    </w:p>
    <w:p>
      <w:pPr>
        <w:spacing w:after="120"/>
      </w:pPr>
      <w:r>
        <w:rPr>
          <w:rFonts w:ascii="Times New Roman" w:hAnsi="Times New Roman"/>
          <w:b w:val="0"/>
          <w:i w:val="0"/>
          <w:sz w:val="24"/>
        </w:rPr>
        <w:t>The Intelligent Job Matching system follows a three-tier client-server architecture consisting of a React frontend, a Flask REST API backend, and a MySQL database. An additional Prolog reasoning engine is integrated via pyswip for rule-based job matching.</w:t>
      </w:r>
    </w:p>
    <w:p>
      <w:pPr>
        <w:pStyle w:val="Heading3"/>
      </w:pPr>
      <w:r>
        <w:rPr>
          <w:rFonts w:ascii="Times New Roman" w:hAnsi="Times New Roman"/>
          <w:color w:val="000000"/>
        </w:rPr>
        <w:t>4.1.1 Frontend (Presentation Layer)</w:t>
      </w:r>
    </w:p>
    <w:p>
      <w:pPr>
        <w:spacing w:after="120"/>
      </w:pPr>
      <w:r>
        <w:rPr>
          <w:rFonts w:ascii="Times New Roman" w:hAnsi="Times New Roman"/>
          <w:b w:val="0"/>
          <w:i w:val="0"/>
          <w:sz w:val="24"/>
        </w:rPr>
        <w:t>The frontend is built with React 19 and bundled using Webpack. It provides a single-page application (SPA) experience with client-side routing. Key pages include Login, Signup, Dashboard, Job Listings (with match scores), Profile Management, Job Creation, Application Tracking, Applicant Review, and Messaging. The UI is fully responsive with CSS media queries at the 768px breakpoint.</w:t>
      </w:r>
    </w:p>
    <w:p>
      <w:pPr>
        <w:pStyle w:val="Heading3"/>
      </w:pPr>
      <w:r>
        <w:rPr>
          <w:rFonts w:ascii="Times New Roman" w:hAnsi="Times New Roman"/>
          <w:color w:val="000000"/>
        </w:rPr>
        <w:t>4.1.2 Backend (Application Layer)</w:t>
      </w:r>
    </w:p>
    <w:p>
      <w:pPr>
        <w:spacing w:after="120"/>
      </w:pPr>
      <w:r>
        <w:rPr>
          <w:rFonts w:ascii="Times New Roman" w:hAnsi="Times New Roman"/>
          <w:b w:val="0"/>
          <w:i w:val="0"/>
          <w:sz w:val="24"/>
        </w:rPr>
        <w:t>The backend is implemented using Python 3 with Flask 2.3. It exposes RESTful API endpoints for all operations. The backend handles authentication (JWT via PyJWT), password hashing (bcrypt), resume parsing (spaCy NLP + PyMuPDF), and job matching by bridging to the SWI-Prolog engine via pyswip. CORS is enabled for cross-origin requests from the frontend development server.</w:t>
      </w:r>
    </w:p>
    <w:p>
      <w:pPr>
        <w:pStyle w:val="Heading3"/>
      </w:pPr>
      <w:r>
        <w:rPr>
          <w:rFonts w:ascii="Times New Roman" w:hAnsi="Times New Roman"/>
          <w:color w:val="000000"/>
        </w:rPr>
        <w:t>4.1.3 Database Layer</w:t>
      </w:r>
    </w:p>
    <w:p>
      <w:pPr>
        <w:spacing w:after="120"/>
      </w:pPr>
      <w:r>
        <w:rPr>
          <w:rFonts w:ascii="Times New Roman" w:hAnsi="Times New Roman"/>
          <w:b w:val="0"/>
          <w:i w:val="0"/>
          <w:sz w:val="24"/>
        </w:rPr>
        <w:t>MySQL 8.0 is used as the primary database, accessed through SQLAlchemy ORM. The database contains four main tables: users, jobs, applications, and messages. SQLite is supported as a fallback for quick development setup.</w:t>
      </w:r>
    </w:p>
    <w:p>
      <w:pPr>
        <w:pStyle w:val="Heading3"/>
      </w:pPr>
      <w:r>
        <w:rPr>
          <w:rFonts w:ascii="Times New Roman" w:hAnsi="Times New Roman"/>
          <w:color w:val="000000"/>
        </w:rPr>
        <w:t>4.1.4 Prolog Reasoning Engine</w:t>
      </w:r>
    </w:p>
    <w:p>
      <w:pPr>
        <w:spacing w:after="120"/>
      </w:pPr>
      <w:r>
        <w:rPr>
          <w:rFonts w:ascii="Times New Roman" w:hAnsi="Times New Roman"/>
          <w:b w:val="0"/>
          <w:i w:val="0"/>
          <w:sz w:val="24"/>
        </w:rPr>
        <w:t>SWI-Prolog provides rule-based reasoning for the intelligent matching process. The matching.pl file defines predicates for computing suitability scores: suitable/4 (with a 50-point threshold) and compute_score/4 (without threshold). The Python bridge (prolog_engine.py) converts Python data structures to Prolog queries and parses results back into ranked candidate/job lists.</w:t>
      </w:r>
    </w:p>
    <w:p>
      <w:pPr>
        <w:pStyle w:val="Heading2"/>
      </w:pPr>
      <w:r>
        <w:rPr>
          <w:rFonts w:ascii="Times New Roman" w:hAnsi="Times New Roman"/>
          <w:color w:val="000000"/>
        </w:rPr>
        <w:t>4.2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2"/>
              </w:rPr>
              <w:t>Layer</w:t>
            </w:r>
          </w:p>
        </w:tc>
        <w:tc>
          <w:tcPr>
            <w:tcW w:type="dxa" w:w="2880"/>
          </w:tcPr>
          <w:p>
            <w:r/>
            <w:r>
              <w:rPr>
                <w:rFonts w:ascii="Times New Roman" w:hAnsi="Times New Roman"/>
                <w:b/>
                <w:i w:val="0"/>
                <w:sz w:val="22"/>
              </w:rPr>
              <w:t>Technology</w:t>
            </w:r>
          </w:p>
        </w:tc>
        <w:tc>
          <w:tcPr>
            <w:tcW w:type="dxa" w:w="2880"/>
          </w:tcPr>
          <w:p>
            <w:r/>
            <w:r>
              <w:rPr>
                <w:rFonts w:ascii="Times New Roman" w:hAnsi="Times New Roman"/>
                <w:b/>
                <w:i w:val="0"/>
                <w:sz w:val="22"/>
              </w:rPr>
              <w:t>Purpose</w:t>
            </w:r>
          </w:p>
        </w:tc>
      </w:tr>
      <w:tr>
        <w:tc>
          <w:tcPr>
            <w:tcW w:type="dxa" w:w="2880"/>
          </w:tcPr>
          <w:p>
            <w:r/>
            <w:r>
              <w:rPr>
                <w:rFonts w:ascii="Times New Roman" w:hAnsi="Times New Roman"/>
                <w:b w:val="0"/>
                <w:i w:val="0"/>
                <w:sz w:val="22"/>
              </w:rPr>
              <w:t>Frontend</w:t>
            </w:r>
          </w:p>
        </w:tc>
        <w:tc>
          <w:tcPr>
            <w:tcW w:type="dxa" w:w="2880"/>
          </w:tcPr>
          <w:p>
            <w:r/>
            <w:r>
              <w:rPr>
                <w:rFonts w:ascii="Times New Roman" w:hAnsi="Times New Roman"/>
                <w:b w:val="0"/>
                <w:i w:val="0"/>
                <w:sz w:val="22"/>
              </w:rPr>
              <w:t>React 19, Webpack, CSS</w:t>
            </w:r>
          </w:p>
        </w:tc>
        <w:tc>
          <w:tcPr>
            <w:tcW w:type="dxa" w:w="2880"/>
          </w:tcPr>
          <w:p>
            <w:r/>
            <w:r>
              <w:rPr>
                <w:rFonts w:ascii="Times New Roman" w:hAnsi="Times New Roman"/>
                <w:b w:val="0"/>
                <w:i w:val="0"/>
                <w:sz w:val="22"/>
              </w:rPr>
              <w:t>Interactive SPA with component-based UI</w:t>
            </w:r>
          </w:p>
        </w:tc>
      </w:tr>
      <w:tr>
        <w:tc>
          <w:tcPr>
            <w:tcW w:type="dxa" w:w="2880"/>
          </w:tcPr>
          <w:p>
            <w:r/>
            <w:r>
              <w:rPr>
                <w:rFonts w:ascii="Times New Roman" w:hAnsi="Times New Roman"/>
                <w:b w:val="0"/>
                <w:i w:val="0"/>
                <w:sz w:val="22"/>
              </w:rPr>
              <w:t>Backend</w:t>
            </w:r>
          </w:p>
        </w:tc>
        <w:tc>
          <w:tcPr>
            <w:tcW w:type="dxa" w:w="2880"/>
          </w:tcPr>
          <w:p>
            <w:r/>
            <w:r>
              <w:rPr>
                <w:rFonts w:ascii="Times New Roman" w:hAnsi="Times New Roman"/>
                <w:b w:val="0"/>
                <w:i w:val="0"/>
                <w:sz w:val="22"/>
              </w:rPr>
              <w:t>Python 3.11+, Flask 2.3</w:t>
            </w:r>
          </w:p>
        </w:tc>
        <w:tc>
          <w:tcPr>
            <w:tcW w:type="dxa" w:w="2880"/>
          </w:tcPr>
          <w:p>
            <w:r/>
            <w:r>
              <w:rPr>
                <w:rFonts w:ascii="Times New Roman" w:hAnsi="Times New Roman"/>
                <w:b w:val="0"/>
                <w:i w:val="0"/>
                <w:sz w:val="22"/>
              </w:rPr>
              <w:t>RESTful API server and business logic</w:t>
            </w:r>
          </w:p>
        </w:tc>
      </w:tr>
      <w:tr>
        <w:tc>
          <w:tcPr>
            <w:tcW w:type="dxa" w:w="2880"/>
          </w:tcPr>
          <w:p>
            <w:r/>
            <w:r>
              <w:rPr>
                <w:rFonts w:ascii="Times New Roman" w:hAnsi="Times New Roman"/>
                <w:b w:val="0"/>
                <w:i w:val="0"/>
                <w:sz w:val="22"/>
              </w:rPr>
              <w:t>Database</w:t>
            </w:r>
          </w:p>
        </w:tc>
        <w:tc>
          <w:tcPr>
            <w:tcW w:type="dxa" w:w="2880"/>
          </w:tcPr>
          <w:p>
            <w:r/>
            <w:r>
              <w:rPr>
                <w:rFonts w:ascii="Times New Roman" w:hAnsi="Times New Roman"/>
                <w:b w:val="0"/>
                <w:i w:val="0"/>
                <w:sz w:val="22"/>
              </w:rPr>
              <w:t>MySQL 8.0, SQLAlchemy ORM</w:t>
            </w:r>
          </w:p>
        </w:tc>
        <w:tc>
          <w:tcPr>
            <w:tcW w:type="dxa" w:w="2880"/>
          </w:tcPr>
          <w:p>
            <w:r/>
            <w:r>
              <w:rPr>
                <w:rFonts w:ascii="Times New Roman" w:hAnsi="Times New Roman"/>
                <w:b w:val="0"/>
                <w:i w:val="0"/>
                <w:sz w:val="22"/>
              </w:rPr>
              <w:t>Persistent data storage</w:t>
            </w:r>
          </w:p>
        </w:tc>
      </w:tr>
      <w:tr>
        <w:tc>
          <w:tcPr>
            <w:tcW w:type="dxa" w:w="2880"/>
          </w:tcPr>
          <w:p>
            <w:r/>
            <w:r>
              <w:rPr>
                <w:rFonts w:ascii="Times New Roman" w:hAnsi="Times New Roman"/>
                <w:b w:val="0"/>
                <w:i w:val="0"/>
                <w:sz w:val="22"/>
              </w:rPr>
              <w:t>NLP</w:t>
            </w:r>
          </w:p>
        </w:tc>
        <w:tc>
          <w:tcPr>
            <w:tcW w:type="dxa" w:w="2880"/>
          </w:tcPr>
          <w:p>
            <w:r/>
            <w:r>
              <w:rPr>
                <w:rFonts w:ascii="Times New Roman" w:hAnsi="Times New Roman"/>
                <w:b w:val="0"/>
                <w:i w:val="0"/>
                <w:sz w:val="22"/>
              </w:rPr>
              <w:t>spaCy (en_core_web_sm), PyMuPDF</w:t>
            </w:r>
          </w:p>
        </w:tc>
        <w:tc>
          <w:tcPr>
            <w:tcW w:type="dxa" w:w="2880"/>
          </w:tcPr>
          <w:p>
            <w:r/>
            <w:r>
              <w:rPr>
                <w:rFonts w:ascii="Times New Roman" w:hAnsi="Times New Roman"/>
                <w:b w:val="0"/>
                <w:i w:val="0"/>
                <w:sz w:val="22"/>
              </w:rPr>
              <w:t>Resume text extraction and parsing</w:t>
            </w:r>
          </w:p>
        </w:tc>
      </w:tr>
      <w:tr>
        <w:tc>
          <w:tcPr>
            <w:tcW w:type="dxa" w:w="2880"/>
          </w:tcPr>
          <w:p>
            <w:r/>
            <w:r>
              <w:rPr>
                <w:rFonts w:ascii="Times New Roman" w:hAnsi="Times New Roman"/>
                <w:b w:val="0"/>
                <w:i w:val="0"/>
                <w:sz w:val="22"/>
              </w:rPr>
              <w:t>Matching</w:t>
            </w:r>
          </w:p>
        </w:tc>
        <w:tc>
          <w:tcPr>
            <w:tcW w:type="dxa" w:w="2880"/>
          </w:tcPr>
          <w:p>
            <w:r/>
            <w:r>
              <w:rPr>
                <w:rFonts w:ascii="Times New Roman" w:hAnsi="Times New Roman"/>
                <w:b w:val="0"/>
                <w:i w:val="0"/>
                <w:sz w:val="22"/>
              </w:rPr>
              <w:t>SWI-Prolog, pyswip</w:t>
            </w:r>
          </w:p>
        </w:tc>
        <w:tc>
          <w:tcPr>
            <w:tcW w:type="dxa" w:w="2880"/>
          </w:tcPr>
          <w:p>
            <w:r/>
            <w:r>
              <w:rPr>
                <w:rFonts w:ascii="Times New Roman" w:hAnsi="Times New Roman"/>
                <w:b w:val="0"/>
                <w:i w:val="0"/>
                <w:sz w:val="22"/>
              </w:rPr>
              <w:t>Rule-based job matching reasoning</w:t>
            </w:r>
          </w:p>
        </w:tc>
      </w:tr>
      <w:tr>
        <w:tc>
          <w:tcPr>
            <w:tcW w:type="dxa" w:w="2880"/>
          </w:tcPr>
          <w:p>
            <w:r/>
            <w:r>
              <w:rPr>
                <w:rFonts w:ascii="Times New Roman" w:hAnsi="Times New Roman"/>
                <w:b w:val="0"/>
                <w:i w:val="0"/>
                <w:sz w:val="22"/>
              </w:rPr>
              <w:t>Auth</w:t>
            </w:r>
          </w:p>
        </w:tc>
        <w:tc>
          <w:tcPr>
            <w:tcW w:type="dxa" w:w="2880"/>
          </w:tcPr>
          <w:p>
            <w:r/>
            <w:r>
              <w:rPr>
                <w:rFonts w:ascii="Times New Roman" w:hAnsi="Times New Roman"/>
                <w:b w:val="0"/>
                <w:i w:val="0"/>
                <w:sz w:val="22"/>
              </w:rPr>
              <w:t>PyJWT, bcrypt</w:t>
            </w:r>
          </w:p>
        </w:tc>
        <w:tc>
          <w:tcPr>
            <w:tcW w:type="dxa" w:w="2880"/>
          </w:tcPr>
          <w:p>
            <w:r/>
            <w:r>
              <w:rPr>
                <w:rFonts w:ascii="Times New Roman" w:hAnsi="Times New Roman"/>
                <w:b w:val="0"/>
                <w:i w:val="0"/>
                <w:sz w:val="22"/>
              </w:rPr>
              <w:t>JWT token authentication, password hashing</w:t>
            </w:r>
          </w:p>
        </w:tc>
      </w:tr>
      <w:tr>
        <w:tc>
          <w:tcPr>
            <w:tcW w:type="dxa" w:w="2880"/>
          </w:tcPr>
          <w:p>
            <w:r/>
            <w:r>
              <w:rPr>
                <w:rFonts w:ascii="Times New Roman" w:hAnsi="Times New Roman"/>
                <w:b w:val="0"/>
                <w:i w:val="0"/>
                <w:sz w:val="22"/>
              </w:rPr>
              <w:t>Testing</w:t>
            </w:r>
          </w:p>
        </w:tc>
        <w:tc>
          <w:tcPr>
            <w:tcW w:type="dxa" w:w="2880"/>
          </w:tcPr>
          <w:p>
            <w:r/>
            <w:r>
              <w:rPr>
                <w:rFonts w:ascii="Times New Roman" w:hAnsi="Times New Roman"/>
                <w:b w:val="0"/>
                <w:i w:val="0"/>
                <w:sz w:val="22"/>
              </w:rPr>
              <w:t>pytest, Jest</w:t>
            </w:r>
          </w:p>
        </w:tc>
        <w:tc>
          <w:tcPr>
            <w:tcW w:type="dxa" w:w="2880"/>
          </w:tcPr>
          <w:p>
            <w:r/>
            <w:r>
              <w:rPr>
                <w:rFonts w:ascii="Times New Roman" w:hAnsi="Times New Roman"/>
                <w:b w:val="0"/>
                <w:i w:val="0"/>
                <w:sz w:val="22"/>
              </w:rPr>
              <w:t>Backend and frontend automated testing</w:t>
            </w:r>
          </w:p>
        </w:tc>
      </w:tr>
      <w:tr>
        <w:tc>
          <w:tcPr>
            <w:tcW w:type="dxa" w:w="2880"/>
          </w:tcPr>
          <w:p>
            <w:r/>
            <w:r>
              <w:rPr>
                <w:rFonts w:ascii="Times New Roman" w:hAnsi="Times New Roman"/>
                <w:b w:val="0"/>
                <w:i w:val="0"/>
                <w:sz w:val="22"/>
              </w:rPr>
              <w:t>Version Control</w:t>
            </w:r>
          </w:p>
        </w:tc>
        <w:tc>
          <w:tcPr>
            <w:tcW w:type="dxa" w:w="2880"/>
          </w:tcPr>
          <w:p>
            <w:r/>
            <w:r>
              <w:rPr>
                <w:rFonts w:ascii="Times New Roman" w:hAnsi="Times New Roman"/>
                <w:b w:val="0"/>
                <w:i w:val="0"/>
                <w:sz w:val="22"/>
              </w:rPr>
              <w:t>Git, GitHub</w:t>
            </w:r>
          </w:p>
        </w:tc>
        <w:tc>
          <w:tcPr>
            <w:tcW w:type="dxa" w:w="2880"/>
          </w:tcPr>
          <w:p>
            <w:r/>
            <w:r>
              <w:rPr>
                <w:rFonts w:ascii="Times New Roman" w:hAnsi="Times New Roman"/>
                <w:b w:val="0"/>
                <w:i w:val="0"/>
                <w:sz w:val="22"/>
              </w:rPr>
              <w:t>Source code management and collaboration</w:t>
            </w:r>
          </w:p>
        </w:tc>
      </w:tr>
    </w:tbl>
    <w:p>
      <w:pPr>
        <w:pStyle w:val="Heading2"/>
      </w:pPr>
      <w:r>
        <w:rPr>
          <w:rFonts w:ascii="Times New Roman" w:hAnsi="Times New Roman"/>
          <w:color w:val="000000"/>
        </w:rPr>
        <w:t>4.3 Database Design</w:t>
      </w:r>
    </w:p>
    <w:p>
      <w:pPr>
        <w:spacing w:after="120"/>
      </w:pPr>
      <w:r>
        <w:rPr>
          <w:rFonts w:ascii="Times New Roman" w:hAnsi="Times New Roman"/>
          <w:b w:val="0"/>
          <w:i w:val="0"/>
          <w:sz w:val="24"/>
        </w:rPr>
        <w:t>The system uses four database tables:</w:t>
      </w:r>
    </w:p>
    <w:p>
      <w:pPr>
        <w:pStyle w:val="Heading3"/>
      </w:pPr>
      <w:r>
        <w:rPr>
          <w:rFonts w:ascii="Times New Roman" w:hAnsi="Times New Roman"/>
          <w:color w:val="000000"/>
        </w:rPr>
        <w:t>4.3.1 Users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2"/>
              </w:rPr>
              <w:t>Column</w:t>
            </w:r>
          </w:p>
        </w:tc>
        <w:tc>
          <w:tcPr>
            <w:tcW w:type="dxa" w:w="2880"/>
          </w:tcPr>
          <w:p>
            <w:r/>
            <w:r>
              <w:rPr>
                <w:rFonts w:ascii="Times New Roman" w:hAnsi="Times New Roman"/>
                <w:b/>
                <w:i w:val="0"/>
                <w:sz w:val="22"/>
              </w:rPr>
              <w:t>Type</w:t>
            </w:r>
          </w:p>
        </w:tc>
        <w:tc>
          <w:tcPr>
            <w:tcW w:type="dxa" w:w="2880"/>
          </w:tcPr>
          <w:p>
            <w:r/>
            <w:r>
              <w:rPr>
                <w:rFonts w:ascii="Times New Roman" w:hAnsi="Times New Roman"/>
                <w:b/>
                <w:i w:val="0"/>
                <w:sz w:val="22"/>
              </w:rPr>
              <w:t>Description</w:t>
            </w:r>
          </w:p>
        </w:tc>
      </w:tr>
      <w:tr>
        <w:tc>
          <w:tcPr>
            <w:tcW w:type="dxa" w:w="2880"/>
          </w:tcPr>
          <w:p>
            <w:r/>
            <w:r>
              <w:rPr>
                <w:rFonts w:ascii="Times New Roman" w:hAnsi="Times New Roman"/>
                <w:b w:val="0"/>
                <w:i w:val="0"/>
                <w:sz w:val="22"/>
              </w:rPr>
              <w:t>id</w:t>
            </w:r>
          </w:p>
        </w:tc>
        <w:tc>
          <w:tcPr>
            <w:tcW w:type="dxa" w:w="2880"/>
          </w:tcPr>
          <w:p>
            <w:r/>
            <w:r>
              <w:rPr>
                <w:rFonts w:ascii="Times New Roman" w:hAnsi="Times New Roman"/>
                <w:b w:val="0"/>
                <w:i w:val="0"/>
                <w:sz w:val="22"/>
              </w:rPr>
              <w:t>Integer (PK)</w:t>
            </w:r>
          </w:p>
        </w:tc>
        <w:tc>
          <w:tcPr>
            <w:tcW w:type="dxa" w:w="2880"/>
          </w:tcPr>
          <w:p>
            <w:r/>
            <w:r>
              <w:rPr>
                <w:rFonts w:ascii="Times New Roman" w:hAnsi="Times New Roman"/>
                <w:b w:val="0"/>
                <w:i w:val="0"/>
                <w:sz w:val="22"/>
              </w:rPr>
              <w:t>Auto-increment primary key</w:t>
            </w:r>
          </w:p>
        </w:tc>
      </w:tr>
      <w:tr>
        <w:tc>
          <w:tcPr>
            <w:tcW w:type="dxa" w:w="2880"/>
          </w:tcPr>
          <w:p>
            <w:r/>
            <w:r>
              <w:rPr>
                <w:rFonts w:ascii="Times New Roman" w:hAnsi="Times New Roman"/>
                <w:b w:val="0"/>
                <w:i w:val="0"/>
                <w:sz w:val="22"/>
              </w:rPr>
              <w:t>email</w:t>
            </w:r>
          </w:p>
        </w:tc>
        <w:tc>
          <w:tcPr>
            <w:tcW w:type="dxa" w:w="2880"/>
          </w:tcPr>
          <w:p>
            <w:r/>
            <w:r>
              <w:rPr>
                <w:rFonts w:ascii="Times New Roman" w:hAnsi="Times New Roman"/>
                <w:b w:val="0"/>
                <w:i w:val="0"/>
                <w:sz w:val="22"/>
              </w:rPr>
              <w:t>String(120)</w:t>
            </w:r>
          </w:p>
        </w:tc>
        <w:tc>
          <w:tcPr>
            <w:tcW w:type="dxa" w:w="2880"/>
          </w:tcPr>
          <w:p>
            <w:r/>
            <w:r>
              <w:rPr>
                <w:rFonts w:ascii="Times New Roman" w:hAnsi="Times New Roman"/>
                <w:b w:val="0"/>
                <w:i w:val="0"/>
                <w:sz w:val="22"/>
              </w:rPr>
              <w:t>Unique, indexed user email</w:t>
            </w:r>
          </w:p>
        </w:tc>
      </w:tr>
      <w:tr>
        <w:tc>
          <w:tcPr>
            <w:tcW w:type="dxa" w:w="2880"/>
          </w:tcPr>
          <w:p>
            <w:r/>
            <w:r>
              <w:rPr>
                <w:rFonts w:ascii="Times New Roman" w:hAnsi="Times New Roman"/>
                <w:b w:val="0"/>
                <w:i w:val="0"/>
                <w:sz w:val="22"/>
              </w:rPr>
              <w:t>password</w:t>
            </w:r>
          </w:p>
        </w:tc>
        <w:tc>
          <w:tcPr>
            <w:tcW w:type="dxa" w:w="2880"/>
          </w:tcPr>
          <w:p>
            <w:r/>
            <w:r>
              <w:rPr>
                <w:rFonts w:ascii="Times New Roman" w:hAnsi="Times New Roman"/>
                <w:b w:val="0"/>
                <w:i w:val="0"/>
                <w:sz w:val="22"/>
              </w:rPr>
              <w:t>String(255)</w:t>
            </w:r>
          </w:p>
        </w:tc>
        <w:tc>
          <w:tcPr>
            <w:tcW w:type="dxa" w:w="2880"/>
          </w:tcPr>
          <w:p>
            <w:r/>
            <w:r>
              <w:rPr>
                <w:rFonts w:ascii="Times New Roman" w:hAnsi="Times New Roman"/>
                <w:b w:val="0"/>
                <w:i w:val="0"/>
                <w:sz w:val="22"/>
              </w:rPr>
              <w:t>bcrypt-hashed password</w:t>
            </w:r>
          </w:p>
        </w:tc>
      </w:tr>
      <w:tr>
        <w:tc>
          <w:tcPr>
            <w:tcW w:type="dxa" w:w="2880"/>
          </w:tcPr>
          <w:p>
            <w:r/>
            <w:r>
              <w:rPr>
                <w:rFonts w:ascii="Times New Roman" w:hAnsi="Times New Roman"/>
                <w:b w:val="0"/>
                <w:i w:val="0"/>
                <w:sz w:val="22"/>
              </w:rPr>
              <w:t>name</w:t>
            </w:r>
          </w:p>
        </w:tc>
        <w:tc>
          <w:tcPr>
            <w:tcW w:type="dxa" w:w="2880"/>
          </w:tcPr>
          <w:p>
            <w:r/>
            <w:r>
              <w:rPr>
                <w:rFonts w:ascii="Times New Roman" w:hAnsi="Times New Roman"/>
                <w:b w:val="0"/>
                <w:i w:val="0"/>
                <w:sz w:val="22"/>
              </w:rPr>
              <w:t>String(120)</w:t>
            </w:r>
          </w:p>
        </w:tc>
        <w:tc>
          <w:tcPr>
            <w:tcW w:type="dxa" w:w="2880"/>
          </w:tcPr>
          <w:p>
            <w:r/>
            <w:r>
              <w:rPr>
                <w:rFonts w:ascii="Times New Roman" w:hAnsi="Times New Roman"/>
                <w:b w:val="0"/>
                <w:i w:val="0"/>
                <w:sz w:val="22"/>
              </w:rPr>
              <w:t>User display name</w:t>
            </w:r>
          </w:p>
        </w:tc>
      </w:tr>
      <w:tr>
        <w:tc>
          <w:tcPr>
            <w:tcW w:type="dxa" w:w="2880"/>
          </w:tcPr>
          <w:p>
            <w:r/>
            <w:r>
              <w:rPr>
                <w:rFonts w:ascii="Times New Roman" w:hAnsi="Times New Roman"/>
                <w:b w:val="0"/>
                <w:i w:val="0"/>
                <w:sz w:val="22"/>
              </w:rPr>
              <w:t>phone</w:t>
            </w:r>
          </w:p>
        </w:tc>
        <w:tc>
          <w:tcPr>
            <w:tcW w:type="dxa" w:w="2880"/>
          </w:tcPr>
          <w:p>
            <w:r/>
            <w:r>
              <w:rPr>
                <w:rFonts w:ascii="Times New Roman" w:hAnsi="Times New Roman"/>
                <w:b w:val="0"/>
                <w:i w:val="0"/>
                <w:sz w:val="22"/>
              </w:rPr>
              <w:t>String(20)</w:t>
            </w:r>
          </w:p>
        </w:tc>
        <w:tc>
          <w:tcPr>
            <w:tcW w:type="dxa" w:w="2880"/>
          </w:tcPr>
          <w:p>
            <w:r/>
            <w:r>
              <w:rPr>
                <w:rFonts w:ascii="Times New Roman" w:hAnsi="Times New Roman"/>
                <w:b w:val="0"/>
                <w:i w:val="0"/>
                <w:sz w:val="22"/>
              </w:rPr>
              <w:t>Contact phone number</w:t>
            </w:r>
          </w:p>
        </w:tc>
      </w:tr>
      <w:tr>
        <w:tc>
          <w:tcPr>
            <w:tcW w:type="dxa" w:w="2880"/>
          </w:tcPr>
          <w:p>
            <w:r/>
            <w:r>
              <w:rPr>
                <w:rFonts w:ascii="Times New Roman" w:hAnsi="Times New Roman"/>
                <w:b w:val="0"/>
                <w:i w:val="0"/>
                <w:sz w:val="22"/>
              </w:rPr>
              <w:t>location</w:t>
            </w:r>
          </w:p>
        </w:tc>
        <w:tc>
          <w:tcPr>
            <w:tcW w:type="dxa" w:w="2880"/>
          </w:tcPr>
          <w:p>
            <w:r/>
            <w:r>
              <w:rPr>
                <w:rFonts w:ascii="Times New Roman" w:hAnsi="Times New Roman"/>
                <w:b w:val="0"/>
                <w:i w:val="0"/>
                <w:sz w:val="22"/>
              </w:rPr>
              <w:t>String(120)</w:t>
            </w:r>
          </w:p>
        </w:tc>
        <w:tc>
          <w:tcPr>
            <w:tcW w:type="dxa" w:w="2880"/>
          </w:tcPr>
          <w:p>
            <w:r/>
            <w:r>
              <w:rPr>
                <w:rFonts w:ascii="Times New Roman" w:hAnsi="Times New Roman"/>
                <w:b w:val="0"/>
                <w:i w:val="0"/>
                <w:sz w:val="22"/>
              </w:rPr>
              <w:t>User location</w:t>
            </w:r>
          </w:p>
        </w:tc>
      </w:tr>
      <w:tr>
        <w:tc>
          <w:tcPr>
            <w:tcW w:type="dxa" w:w="2880"/>
          </w:tcPr>
          <w:p>
            <w:r/>
            <w:r>
              <w:rPr>
                <w:rFonts w:ascii="Times New Roman" w:hAnsi="Times New Roman"/>
                <w:b w:val="0"/>
                <w:i w:val="0"/>
                <w:sz w:val="22"/>
              </w:rPr>
              <w:t>bio</w:t>
            </w:r>
          </w:p>
        </w:tc>
        <w:tc>
          <w:tcPr>
            <w:tcW w:type="dxa" w:w="2880"/>
          </w:tcPr>
          <w:p>
            <w:r/>
            <w:r>
              <w:rPr>
                <w:rFonts w:ascii="Times New Roman" w:hAnsi="Times New Roman"/>
                <w:b w:val="0"/>
                <w:i w:val="0"/>
                <w:sz w:val="22"/>
              </w:rPr>
              <w:t>Text</w:t>
            </w:r>
          </w:p>
        </w:tc>
        <w:tc>
          <w:tcPr>
            <w:tcW w:type="dxa" w:w="2880"/>
          </w:tcPr>
          <w:p>
            <w:r/>
            <w:r>
              <w:rPr>
                <w:rFonts w:ascii="Times New Roman" w:hAnsi="Times New Roman"/>
                <w:b w:val="0"/>
                <w:i w:val="0"/>
                <w:sz w:val="22"/>
              </w:rPr>
              <w:t>User biography</w:t>
            </w:r>
          </w:p>
        </w:tc>
      </w:tr>
      <w:tr>
        <w:tc>
          <w:tcPr>
            <w:tcW w:type="dxa" w:w="2880"/>
          </w:tcPr>
          <w:p>
            <w:r/>
            <w:r>
              <w:rPr>
                <w:rFonts w:ascii="Times New Roman" w:hAnsi="Times New Roman"/>
                <w:b w:val="0"/>
                <w:i w:val="0"/>
                <w:sz w:val="22"/>
              </w:rPr>
              <w:t>education</w:t>
            </w:r>
          </w:p>
        </w:tc>
        <w:tc>
          <w:tcPr>
            <w:tcW w:type="dxa" w:w="2880"/>
          </w:tcPr>
          <w:p>
            <w:r/>
            <w:r>
              <w:rPr>
                <w:rFonts w:ascii="Times New Roman" w:hAnsi="Times New Roman"/>
                <w:b w:val="0"/>
                <w:i w:val="0"/>
                <w:sz w:val="22"/>
              </w:rPr>
              <w:t>Text</w:t>
            </w:r>
          </w:p>
        </w:tc>
        <w:tc>
          <w:tcPr>
            <w:tcW w:type="dxa" w:w="2880"/>
          </w:tcPr>
          <w:p>
            <w:r/>
            <w:r>
              <w:rPr>
                <w:rFonts w:ascii="Times New Roman" w:hAnsi="Times New Roman"/>
                <w:b w:val="0"/>
                <w:i w:val="0"/>
                <w:sz w:val="22"/>
              </w:rPr>
              <w:t>Education history</w:t>
            </w:r>
          </w:p>
        </w:tc>
      </w:tr>
      <w:tr>
        <w:tc>
          <w:tcPr>
            <w:tcW w:type="dxa" w:w="2880"/>
          </w:tcPr>
          <w:p>
            <w:r/>
            <w:r>
              <w:rPr>
                <w:rFonts w:ascii="Times New Roman" w:hAnsi="Times New Roman"/>
                <w:b w:val="0"/>
                <w:i w:val="0"/>
                <w:sz w:val="22"/>
              </w:rPr>
              <w:t>experience</w:t>
            </w:r>
          </w:p>
        </w:tc>
        <w:tc>
          <w:tcPr>
            <w:tcW w:type="dxa" w:w="2880"/>
          </w:tcPr>
          <w:p>
            <w:r/>
            <w:r>
              <w:rPr>
                <w:rFonts w:ascii="Times New Roman" w:hAnsi="Times New Roman"/>
                <w:b w:val="0"/>
                <w:i w:val="0"/>
                <w:sz w:val="22"/>
              </w:rPr>
              <w:t>Text</w:t>
            </w:r>
          </w:p>
        </w:tc>
        <w:tc>
          <w:tcPr>
            <w:tcW w:type="dxa" w:w="2880"/>
          </w:tcPr>
          <w:p>
            <w:r/>
            <w:r>
              <w:rPr>
                <w:rFonts w:ascii="Times New Roman" w:hAnsi="Times New Roman"/>
                <w:b w:val="0"/>
                <w:i w:val="0"/>
                <w:sz w:val="22"/>
              </w:rPr>
              <w:t>Work experience</w:t>
            </w:r>
          </w:p>
        </w:tc>
      </w:tr>
      <w:tr>
        <w:tc>
          <w:tcPr>
            <w:tcW w:type="dxa" w:w="2880"/>
          </w:tcPr>
          <w:p>
            <w:r/>
            <w:r>
              <w:rPr>
                <w:rFonts w:ascii="Times New Roman" w:hAnsi="Times New Roman"/>
                <w:b w:val="0"/>
                <w:i w:val="0"/>
                <w:sz w:val="22"/>
              </w:rPr>
              <w:t>skills</w:t>
            </w:r>
          </w:p>
        </w:tc>
        <w:tc>
          <w:tcPr>
            <w:tcW w:type="dxa" w:w="2880"/>
          </w:tcPr>
          <w:p>
            <w:r/>
            <w:r>
              <w:rPr>
                <w:rFonts w:ascii="Times New Roman" w:hAnsi="Times New Roman"/>
                <w:b w:val="0"/>
                <w:i w:val="0"/>
                <w:sz w:val="22"/>
              </w:rPr>
              <w:t>Text</w:t>
            </w:r>
          </w:p>
        </w:tc>
        <w:tc>
          <w:tcPr>
            <w:tcW w:type="dxa" w:w="2880"/>
          </w:tcPr>
          <w:p>
            <w:r/>
            <w:r>
              <w:rPr>
                <w:rFonts w:ascii="Times New Roman" w:hAnsi="Times New Roman"/>
                <w:b w:val="0"/>
                <w:i w:val="0"/>
                <w:sz w:val="22"/>
              </w:rPr>
              <w:t>Comma-separated skill list</w:t>
            </w:r>
          </w:p>
        </w:tc>
      </w:tr>
      <w:tr>
        <w:tc>
          <w:tcPr>
            <w:tcW w:type="dxa" w:w="2880"/>
          </w:tcPr>
          <w:p>
            <w:r/>
            <w:r>
              <w:rPr>
                <w:rFonts w:ascii="Times New Roman" w:hAnsi="Times New Roman"/>
                <w:b w:val="0"/>
                <w:i w:val="0"/>
                <w:sz w:val="22"/>
              </w:rPr>
              <w:t>role</w:t>
            </w:r>
          </w:p>
        </w:tc>
        <w:tc>
          <w:tcPr>
            <w:tcW w:type="dxa" w:w="2880"/>
          </w:tcPr>
          <w:p>
            <w:r/>
            <w:r>
              <w:rPr>
                <w:rFonts w:ascii="Times New Roman" w:hAnsi="Times New Roman"/>
                <w:b w:val="0"/>
                <w:i w:val="0"/>
                <w:sz w:val="22"/>
              </w:rPr>
              <w:t>String(50)</w:t>
            </w:r>
          </w:p>
        </w:tc>
        <w:tc>
          <w:tcPr>
            <w:tcW w:type="dxa" w:w="2880"/>
          </w:tcPr>
          <w:p>
            <w:r/>
            <w:r>
              <w:rPr>
                <w:rFonts w:ascii="Times New Roman" w:hAnsi="Times New Roman"/>
                <w:b w:val="0"/>
                <w:i w:val="0"/>
                <w:sz w:val="22"/>
              </w:rPr>
              <w:t>employee or employer</w:t>
            </w:r>
          </w:p>
        </w:tc>
      </w:tr>
      <w:tr>
        <w:tc>
          <w:tcPr>
            <w:tcW w:type="dxa" w:w="2880"/>
          </w:tcPr>
          <w:p>
            <w:r/>
            <w:r>
              <w:rPr>
                <w:rFonts w:ascii="Times New Roman" w:hAnsi="Times New Roman"/>
                <w:b w:val="0"/>
                <w:i w:val="0"/>
                <w:sz w:val="22"/>
              </w:rPr>
              <w:t>created_at</w:t>
            </w:r>
          </w:p>
        </w:tc>
        <w:tc>
          <w:tcPr>
            <w:tcW w:type="dxa" w:w="2880"/>
          </w:tcPr>
          <w:p>
            <w:r/>
            <w:r>
              <w:rPr>
                <w:rFonts w:ascii="Times New Roman" w:hAnsi="Times New Roman"/>
                <w:b w:val="0"/>
                <w:i w:val="0"/>
                <w:sz w:val="22"/>
              </w:rPr>
              <w:t>DateTime</w:t>
            </w:r>
          </w:p>
        </w:tc>
        <w:tc>
          <w:tcPr>
            <w:tcW w:type="dxa" w:w="2880"/>
          </w:tcPr>
          <w:p>
            <w:r/>
            <w:r>
              <w:rPr>
                <w:rFonts w:ascii="Times New Roman" w:hAnsi="Times New Roman"/>
                <w:b w:val="0"/>
                <w:i w:val="0"/>
                <w:sz w:val="22"/>
              </w:rPr>
              <w:t>Account creation timestamp</w:t>
            </w:r>
          </w:p>
        </w:tc>
      </w:tr>
      <w:tr>
        <w:tc>
          <w:tcPr>
            <w:tcW w:type="dxa" w:w="2880"/>
          </w:tcPr>
          <w:p>
            <w:r/>
            <w:r>
              <w:rPr>
                <w:rFonts w:ascii="Times New Roman" w:hAnsi="Times New Roman"/>
                <w:b w:val="0"/>
                <w:i w:val="0"/>
                <w:sz w:val="22"/>
              </w:rPr>
              <w:t>updated_at</w:t>
            </w:r>
          </w:p>
        </w:tc>
        <w:tc>
          <w:tcPr>
            <w:tcW w:type="dxa" w:w="2880"/>
          </w:tcPr>
          <w:p>
            <w:r/>
            <w:r>
              <w:rPr>
                <w:rFonts w:ascii="Times New Roman" w:hAnsi="Times New Roman"/>
                <w:b w:val="0"/>
                <w:i w:val="0"/>
                <w:sz w:val="22"/>
              </w:rPr>
              <w:t>DateTime</w:t>
            </w:r>
          </w:p>
        </w:tc>
        <w:tc>
          <w:tcPr>
            <w:tcW w:type="dxa" w:w="2880"/>
          </w:tcPr>
          <w:p>
            <w:r/>
            <w:r>
              <w:rPr>
                <w:rFonts w:ascii="Times New Roman" w:hAnsi="Times New Roman"/>
                <w:b w:val="0"/>
                <w:i w:val="0"/>
                <w:sz w:val="22"/>
              </w:rPr>
              <w:t>Last update timestamp</w:t>
            </w:r>
          </w:p>
        </w:tc>
      </w:tr>
    </w:tbl>
    <w:p>
      <w:pPr>
        <w:pStyle w:val="Heading3"/>
      </w:pPr>
      <w:r>
        <w:rPr>
          <w:rFonts w:ascii="Times New Roman" w:hAnsi="Times New Roman"/>
          <w:color w:val="000000"/>
        </w:rPr>
        <w:t>4.3.2 Jobs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2"/>
              </w:rPr>
              <w:t>Column</w:t>
            </w:r>
          </w:p>
        </w:tc>
        <w:tc>
          <w:tcPr>
            <w:tcW w:type="dxa" w:w="2880"/>
          </w:tcPr>
          <w:p>
            <w:r/>
            <w:r>
              <w:rPr>
                <w:rFonts w:ascii="Times New Roman" w:hAnsi="Times New Roman"/>
                <w:b/>
                <w:i w:val="0"/>
                <w:sz w:val="22"/>
              </w:rPr>
              <w:t>Type</w:t>
            </w:r>
          </w:p>
        </w:tc>
        <w:tc>
          <w:tcPr>
            <w:tcW w:type="dxa" w:w="2880"/>
          </w:tcPr>
          <w:p>
            <w:r/>
            <w:r>
              <w:rPr>
                <w:rFonts w:ascii="Times New Roman" w:hAnsi="Times New Roman"/>
                <w:b/>
                <w:i w:val="0"/>
                <w:sz w:val="22"/>
              </w:rPr>
              <w:t>Description</w:t>
            </w:r>
          </w:p>
        </w:tc>
      </w:tr>
      <w:tr>
        <w:tc>
          <w:tcPr>
            <w:tcW w:type="dxa" w:w="2880"/>
          </w:tcPr>
          <w:p>
            <w:r/>
            <w:r>
              <w:rPr>
                <w:rFonts w:ascii="Times New Roman" w:hAnsi="Times New Roman"/>
                <w:b w:val="0"/>
                <w:i w:val="0"/>
                <w:sz w:val="22"/>
              </w:rPr>
              <w:t>id</w:t>
            </w:r>
          </w:p>
        </w:tc>
        <w:tc>
          <w:tcPr>
            <w:tcW w:type="dxa" w:w="2880"/>
          </w:tcPr>
          <w:p>
            <w:r/>
            <w:r>
              <w:rPr>
                <w:rFonts w:ascii="Times New Roman" w:hAnsi="Times New Roman"/>
                <w:b w:val="0"/>
                <w:i w:val="0"/>
                <w:sz w:val="22"/>
              </w:rPr>
              <w:t>Integer (PK)</w:t>
            </w:r>
          </w:p>
        </w:tc>
        <w:tc>
          <w:tcPr>
            <w:tcW w:type="dxa" w:w="2880"/>
          </w:tcPr>
          <w:p>
            <w:r/>
            <w:r>
              <w:rPr>
                <w:rFonts w:ascii="Times New Roman" w:hAnsi="Times New Roman"/>
                <w:b w:val="0"/>
                <w:i w:val="0"/>
                <w:sz w:val="22"/>
              </w:rPr>
              <w:t>Auto-increment primary key</w:t>
            </w:r>
          </w:p>
        </w:tc>
      </w:tr>
      <w:tr>
        <w:tc>
          <w:tcPr>
            <w:tcW w:type="dxa" w:w="2880"/>
          </w:tcPr>
          <w:p>
            <w:r/>
            <w:r>
              <w:rPr>
                <w:rFonts w:ascii="Times New Roman" w:hAnsi="Times New Roman"/>
                <w:b w:val="0"/>
                <w:i w:val="0"/>
                <w:sz w:val="22"/>
              </w:rPr>
              <w:t>employer_id</w:t>
            </w:r>
          </w:p>
        </w:tc>
        <w:tc>
          <w:tcPr>
            <w:tcW w:type="dxa" w:w="2880"/>
          </w:tcPr>
          <w:p>
            <w:r/>
            <w:r>
              <w:rPr>
                <w:rFonts w:ascii="Times New Roman" w:hAnsi="Times New Roman"/>
                <w:b w:val="0"/>
                <w:i w:val="0"/>
                <w:sz w:val="22"/>
              </w:rPr>
              <w:t>Integer (FK)</w:t>
            </w:r>
          </w:p>
        </w:tc>
        <w:tc>
          <w:tcPr>
            <w:tcW w:type="dxa" w:w="2880"/>
          </w:tcPr>
          <w:p>
            <w:r/>
            <w:r>
              <w:rPr>
                <w:rFonts w:ascii="Times New Roman" w:hAnsi="Times New Roman"/>
                <w:b w:val="0"/>
                <w:i w:val="0"/>
                <w:sz w:val="22"/>
              </w:rPr>
              <w:t>References users.id</w:t>
            </w:r>
          </w:p>
        </w:tc>
      </w:tr>
      <w:tr>
        <w:tc>
          <w:tcPr>
            <w:tcW w:type="dxa" w:w="2880"/>
          </w:tcPr>
          <w:p>
            <w:r/>
            <w:r>
              <w:rPr>
                <w:rFonts w:ascii="Times New Roman" w:hAnsi="Times New Roman"/>
                <w:b w:val="0"/>
                <w:i w:val="0"/>
                <w:sz w:val="22"/>
              </w:rPr>
              <w:t>position</w:t>
            </w:r>
          </w:p>
        </w:tc>
        <w:tc>
          <w:tcPr>
            <w:tcW w:type="dxa" w:w="2880"/>
          </w:tcPr>
          <w:p>
            <w:r/>
            <w:r>
              <w:rPr>
                <w:rFonts w:ascii="Times New Roman" w:hAnsi="Times New Roman"/>
                <w:b w:val="0"/>
                <w:i w:val="0"/>
                <w:sz w:val="22"/>
              </w:rPr>
              <w:t>String(120)</w:t>
            </w:r>
          </w:p>
        </w:tc>
        <w:tc>
          <w:tcPr>
            <w:tcW w:type="dxa" w:w="2880"/>
          </w:tcPr>
          <w:p>
            <w:r/>
            <w:r>
              <w:rPr>
                <w:rFonts w:ascii="Times New Roman" w:hAnsi="Times New Roman"/>
                <w:b w:val="0"/>
                <w:i w:val="0"/>
                <w:sz w:val="22"/>
              </w:rPr>
              <w:t>Job title</w:t>
            </w:r>
          </w:p>
        </w:tc>
      </w:tr>
      <w:tr>
        <w:tc>
          <w:tcPr>
            <w:tcW w:type="dxa" w:w="2880"/>
          </w:tcPr>
          <w:p>
            <w:r/>
            <w:r>
              <w:rPr>
                <w:rFonts w:ascii="Times New Roman" w:hAnsi="Times New Roman"/>
                <w:b w:val="0"/>
                <w:i w:val="0"/>
                <w:sz w:val="22"/>
              </w:rPr>
              <w:t>company</w:t>
            </w:r>
          </w:p>
        </w:tc>
        <w:tc>
          <w:tcPr>
            <w:tcW w:type="dxa" w:w="2880"/>
          </w:tcPr>
          <w:p>
            <w:r/>
            <w:r>
              <w:rPr>
                <w:rFonts w:ascii="Times New Roman" w:hAnsi="Times New Roman"/>
                <w:b w:val="0"/>
                <w:i w:val="0"/>
                <w:sz w:val="22"/>
              </w:rPr>
              <w:t>String(120)</w:t>
            </w:r>
          </w:p>
        </w:tc>
        <w:tc>
          <w:tcPr>
            <w:tcW w:type="dxa" w:w="2880"/>
          </w:tcPr>
          <w:p>
            <w:r/>
            <w:r>
              <w:rPr>
                <w:rFonts w:ascii="Times New Roman" w:hAnsi="Times New Roman"/>
                <w:b w:val="0"/>
                <w:i w:val="0"/>
                <w:sz w:val="22"/>
              </w:rPr>
              <w:t>Company name</w:t>
            </w:r>
          </w:p>
        </w:tc>
      </w:tr>
      <w:tr>
        <w:tc>
          <w:tcPr>
            <w:tcW w:type="dxa" w:w="2880"/>
          </w:tcPr>
          <w:p>
            <w:r/>
            <w:r>
              <w:rPr>
                <w:rFonts w:ascii="Times New Roman" w:hAnsi="Times New Roman"/>
                <w:b w:val="0"/>
                <w:i w:val="0"/>
                <w:sz w:val="22"/>
              </w:rPr>
              <w:t>location</w:t>
            </w:r>
          </w:p>
        </w:tc>
        <w:tc>
          <w:tcPr>
            <w:tcW w:type="dxa" w:w="2880"/>
          </w:tcPr>
          <w:p>
            <w:r/>
            <w:r>
              <w:rPr>
                <w:rFonts w:ascii="Times New Roman" w:hAnsi="Times New Roman"/>
                <w:b w:val="0"/>
                <w:i w:val="0"/>
                <w:sz w:val="22"/>
              </w:rPr>
              <w:t>String(120)</w:t>
            </w:r>
          </w:p>
        </w:tc>
        <w:tc>
          <w:tcPr>
            <w:tcW w:type="dxa" w:w="2880"/>
          </w:tcPr>
          <w:p>
            <w:r/>
            <w:r>
              <w:rPr>
                <w:rFonts w:ascii="Times New Roman" w:hAnsi="Times New Roman"/>
                <w:b w:val="0"/>
                <w:i w:val="0"/>
                <w:sz w:val="22"/>
              </w:rPr>
              <w:t>Job location</w:t>
            </w:r>
          </w:p>
        </w:tc>
      </w:tr>
      <w:tr>
        <w:tc>
          <w:tcPr>
            <w:tcW w:type="dxa" w:w="2880"/>
          </w:tcPr>
          <w:p>
            <w:r/>
            <w:r>
              <w:rPr>
                <w:rFonts w:ascii="Times New Roman" w:hAnsi="Times New Roman"/>
                <w:b w:val="0"/>
                <w:i w:val="0"/>
                <w:sz w:val="22"/>
              </w:rPr>
              <w:t>description</w:t>
            </w:r>
          </w:p>
        </w:tc>
        <w:tc>
          <w:tcPr>
            <w:tcW w:type="dxa" w:w="2880"/>
          </w:tcPr>
          <w:p>
            <w:r/>
            <w:r>
              <w:rPr>
                <w:rFonts w:ascii="Times New Roman" w:hAnsi="Times New Roman"/>
                <w:b w:val="0"/>
                <w:i w:val="0"/>
                <w:sz w:val="22"/>
              </w:rPr>
              <w:t>Text</w:t>
            </w:r>
          </w:p>
        </w:tc>
        <w:tc>
          <w:tcPr>
            <w:tcW w:type="dxa" w:w="2880"/>
          </w:tcPr>
          <w:p>
            <w:r/>
            <w:r>
              <w:rPr>
                <w:rFonts w:ascii="Times New Roman" w:hAnsi="Times New Roman"/>
                <w:b w:val="0"/>
                <w:i w:val="0"/>
                <w:sz w:val="22"/>
              </w:rPr>
              <w:t>Job description</w:t>
            </w:r>
          </w:p>
        </w:tc>
      </w:tr>
      <w:tr>
        <w:tc>
          <w:tcPr>
            <w:tcW w:type="dxa" w:w="2880"/>
          </w:tcPr>
          <w:p>
            <w:r/>
            <w:r>
              <w:rPr>
                <w:rFonts w:ascii="Times New Roman" w:hAnsi="Times New Roman"/>
                <w:b w:val="0"/>
                <w:i w:val="0"/>
                <w:sz w:val="22"/>
              </w:rPr>
              <w:t>required_skills</w:t>
            </w:r>
          </w:p>
        </w:tc>
        <w:tc>
          <w:tcPr>
            <w:tcW w:type="dxa" w:w="2880"/>
          </w:tcPr>
          <w:p>
            <w:r/>
            <w:r>
              <w:rPr>
                <w:rFonts w:ascii="Times New Roman" w:hAnsi="Times New Roman"/>
                <w:b w:val="0"/>
                <w:i w:val="0"/>
                <w:sz w:val="22"/>
              </w:rPr>
              <w:t>Text</w:t>
            </w:r>
          </w:p>
        </w:tc>
        <w:tc>
          <w:tcPr>
            <w:tcW w:type="dxa" w:w="2880"/>
          </w:tcPr>
          <w:p>
            <w:r/>
            <w:r>
              <w:rPr>
                <w:rFonts w:ascii="Times New Roman" w:hAnsi="Times New Roman"/>
                <w:b w:val="0"/>
                <w:i w:val="0"/>
                <w:sz w:val="22"/>
              </w:rPr>
              <w:t>Comma-separated required skills</w:t>
            </w:r>
          </w:p>
        </w:tc>
      </w:tr>
      <w:tr>
        <w:tc>
          <w:tcPr>
            <w:tcW w:type="dxa" w:w="2880"/>
          </w:tcPr>
          <w:p>
            <w:r/>
            <w:r>
              <w:rPr>
                <w:rFonts w:ascii="Times New Roman" w:hAnsi="Times New Roman"/>
                <w:b w:val="0"/>
                <w:i w:val="0"/>
                <w:sz w:val="22"/>
              </w:rPr>
              <w:t>preferred_skills</w:t>
            </w:r>
          </w:p>
        </w:tc>
        <w:tc>
          <w:tcPr>
            <w:tcW w:type="dxa" w:w="2880"/>
          </w:tcPr>
          <w:p>
            <w:r/>
            <w:r>
              <w:rPr>
                <w:rFonts w:ascii="Times New Roman" w:hAnsi="Times New Roman"/>
                <w:b w:val="0"/>
                <w:i w:val="0"/>
                <w:sz w:val="22"/>
              </w:rPr>
              <w:t>Text</w:t>
            </w:r>
          </w:p>
        </w:tc>
        <w:tc>
          <w:tcPr>
            <w:tcW w:type="dxa" w:w="2880"/>
          </w:tcPr>
          <w:p>
            <w:r/>
            <w:r>
              <w:rPr>
                <w:rFonts w:ascii="Times New Roman" w:hAnsi="Times New Roman"/>
                <w:b w:val="0"/>
                <w:i w:val="0"/>
                <w:sz w:val="22"/>
              </w:rPr>
              <w:t>Comma-separated preferred skills</w:t>
            </w:r>
          </w:p>
        </w:tc>
      </w:tr>
      <w:tr>
        <w:tc>
          <w:tcPr>
            <w:tcW w:type="dxa" w:w="2880"/>
          </w:tcPr>
          <w:p>
            <w:r/>
            <w:r>
              <w:rPr>
                <w:rFonts w:ascii="Times New Roman" w:hAnsi="Times New Roman"/>
                <w:b w:val="0"/>
                <w:i w:val="0"/>
                <w:sz w:val="22"/>
              </w:rPr>
              <w:t>salary_min / salary_max</w:t>
            </w:r>
          </w:p>
        </w:tc>
        <w:tc>
          <w:tcPr>
            <w:tcW w:type="dxa" w:w="2880"/>
          </w:tcPr>
          <w:p>
            <w:r/>
            <w:r>
              <w:rPr>
                <w:rFonts w:ascii="Times New Roman" w:hAnsi="Times New Roman"/>
                <w:b w:val="0"/>
                <w:i w:val="0"/>
                <w:sz w:val="22"/>
              </w:rPr>
              <w:t>String(50)</w:t>
            </w:r>
          </w:p>
        </w:tc>
        <w:tc>
          <w:tcPr>
            <w:tcW w:type="dxa" w:w="2880"/>
          </w:tcPr>
          <w:p>
            <w:r/>
            <w:r>
              <w:rPr>
                <w:rFonts w:ascii="Times New Roman" w:hAnsi="Times New Roman"/>
                <w:b w:val="0"/>
                <w:i w:val="0"/>
                <w:sz w:val="22"/>
              </w:rPr>
              <w:t>Salary range</w:t>
            </w:r>
          </w:p>
        </w:tc>
      </w:tr>
      <w:tr>
        <w:tc>
          <w:tcPr>
            <w:tcW w:type="dxa" w:w="2880"/>
          </w:tcPr>
          <w:p>
            <w:r/>
            <w:r>
              <w:rPr>
                <w:rFonts w:ascii="Times New Roman" w:hAnsi="Times New Roman"/>
                <w:b w:val="0"/>
                <w:i w:val="0"/>
                <w:sz w:val="22"/>
              </w:rPr>
              <w:t>job_type</w:t>
            </w:r>
          </w:p>
        </w:tc>
        <w:tc>
          <w:tcPr>
            <w:tcW w:type="dxa" w:w="2880"/>
          </w:tcPr>
          <w:p>
            <w:r/>
            <w:r>
              <w:rPr>
                <w:rFonts w:ascii="Times New Roman" w:hAnsi="Times New Roman"/>
                <w:b w:val="0"/>
                <w:i w:val="0"/>
                <w:sz w:val="22"/>
              </w:rPr>
              <w:t>String(50)</w:t>
            </w:r>
          </w:p>
        </w:tc>
        <w:tc>
          <w:tcPr>
            <w:tcW w:type="dxa" w:w="2880"/>
          </w:tcPr>
          <w:p>
            <w:r/>
            <w:r>
              <w:rPr>
                <w:rFonts w:ascii="Times New Roman" w:hAnsi="Times New Roman"/>
                <w:b w:val="0"/>
                <w:i w:val="0"/>
                <w:sz w:val="22"/>
              </w:rPr>
              <w:t>Full-time, Part-time, etc.</w:t>
            </w:r>
          </w:p>
        </w:tc>
      </w:tr>
      <w:tr>
        <w:tc>
          <w:tcPr>
            <w:tcW w:type="dxa" w:w="2880"/>
          </w:tcPr>
          <w:p>
            <w:r/>
            <w:r>
              <w:rPr>
                <w:rFonts w:ascii="Times New Roman" w:hAnsi="Times New Roman"/>
                <w:b w:val="0"/>
                <w:i w:val="0"/>
                <w:sz w:val="22"/>
              </w:rPr>
              <w:t>status</w:t>
            </w:r>
          </w:p>
        </w:tc>
        <w:tc>
          <w:tcPr>
            <w:tcW w:type="dxa" w:w="2880"/>
          </w:tcPr>
          <w:p>
            <w:r/>
            <w:r>
              <w:rPr>
                <w:rFonts w:ascii="Times New Roman" w:hAnsi="Times New Roman"/>
                <w:b w:val="0"/>
                <w:i w:val="0"/>
                <w:sz w:val="22"/>
              </w:rPr>
              <w:t>String(20)</w:t>
            </w:r>
          </w:p>
        </w:tc>
        <w:tc>
          <w:tcPr>
            <w:tcW w:type="dxa" w:w="2880"/>
          </w:tcPr>
          <w:p>
            <w:r/>
            <w:r>
              <w:rPr>
                <w:rFonts w:ascii="Times New Roman" w:hAnsi="Times New Roman"/>
                <w:b w:val="0"/>
                <w:i w:val="0"/>
                <w:sz w:val="22"/>
              </w:rPr>
              <w:t>draft, active, or archived</w:t>
            </w:r>
          </w:p>
        </w:tc>
      </w:tr>
      <w:tr>
        <w:tc>
          <w:tcPr>
            <w:tcW w:type="dxa" w:w="2880"/>
          </w:tcPr>
          <w:p>
            <w:r/>
            <w:r>
              <w:rPr>
                <w:rFonts w:ascii="Times New Roman" w:hAnsi="Times New Roman"/>
                <w:b w:val="0"/>
                <w:i w:val="0"/>
                <w:sz w:val="22"/>
              </w:rPr>
              <w:t>deadline</w:t>
            </w:r>
          </w:p>
        </w:tc>
        <w:tc>
          <w:tcPr>
            <w:tcW w:type="dxa" w:w="2880"/>
          </w:tcPr>
          <w:p>
            <w:r/>
            <w:r>
              <w:rPr>
                <w:rFonts w:ascii="Times New Roman" w:hAnsi="Times New Roman"/>
                <w:b w:val="0"/>
                <w:i w:val="0"/>
                <w:sz w:val="22"/>
              </w:rPr>
              <w:t>String(50)</w:t>
            </w:r>
          </w:p>
        </w:tc>
        <w:tc>
          <w:tcPr>
            <w:tcW w:type="dxa" w:w="2880"/>
          </w:tcPr>
          <w:p>
            <w:r/>
            <w:r>
              <w:rPr>
                <w:rFonts w:ascii="Times New Roman" w:hAnsi="Times New Roman"/>
                <w:b w:val="0"/>
                <w:i w:val="0"/>
                <w:sz w:val="22"/>
              </w:rPr>
              <w:t>Application deadline</w:t>
            </w:r>
          </w:p>
        </w:tc>
      </w:tr>
    </w:tbl>
    <w:p>
      <w:pPr>
        <w:pStyle w:val="Heading3"/>
      </w:pPr>
      <w:r>
        <w:rPr>
          <w:rFonts w:ascii="Times New Roman" w:hAnsi="Times New Roman"/>
          <w:color w:val="000000"/>
        </w:rPr>
        <w:t>4.3.3 Applications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2"/>
              </w:rPr>
              <w:t>Column</w:t>
            </w:r>
          </w:p>
        </w:tc>
        <w:tc>
          <w:tcPr>
            <w:tcW w:type="dxa" w:w="2880"/>
          </w:tcPr>
          <w:p>
            <w:r/>
            <w:r>
              <w:rPr>
                <w:rFonts w:ascii="Times New Roman" w:hAnsi="Times New Roman"/>
                <w:b/>
                <w:i w:val="0"/>
                <w:sz w:val="22"/>
              </w:rPr>
              <w:t>Type</w:t>
            </w:r>
          </w:p>
        </w:tc>
        <w:tc>
          <w:tcPr>
            <w:tcW w:type="dxa" w:w="2880"/>
          </w:tcPr>
          <w:p>
            <w:r/>
            <w:r>
              <w:rPr>
                <w:rFonts w:ascii="Times New Roman" w:hAnsi="Times New Roman"/>
                <w:b/>
                <w:i w:val="0"/>
                <w:sz w:val="22"/>
              </w:rPr>
              <w:t>Description</w:t>
            </w:r>
          </w:p>
        </w:tc>
      </w:tr>
      <w:tr>
        <w:tc>
          <w:tcPr>
            <w:tcW w:type="dxa" w:w="2880"/>
          </w:tcPr>
          <w:p>
            <w:r/>
            <w:r>
              <w:rPr>
                <w:rFonts w:ascii="Times New Roman" w:hAnsi="Times New Roman"/>
                <w:b w:val="0"/>
                <w:i w:val="0"/>
                <w:sz w:val="22"/>
              </w:rPr>
              <w:t>id</w:t>
            </w:r>
          </w:p>
        </w:tc>
        <w:tc>
          <w:tcPr>
            <w:tcW w:type="dxa" w:w="2880"/>
          </w:tcPr>
          <w:p>
            <w:r/>
            <w:r>
              <w:rPr>
                <w:rFonts w:ascii="Times New Roman" w:hAnsi="Times New Roman"/>
                <w:b w:val="0"/>
                <w:i w:val="0"/>
                <w:sz w:val="22"/>
              </w:rPr>
              <w:t>Integer (PK)</w:t>
            </w:r>
          </w:p>
        </w:tc>
        <w:tc>
          <w:tcPr>
            <w:tcW w:type="dxa" w:w="2880"/>
          </w:tcPr>
          <w:p>
            <w:r/>
            <w:r>
              <w:rPr>
                <w:rFonts w:ascii="Times New Roman" w:hAnsi="Times New Roman"/>
                <w:b w:val="0"/>
                <w:i w:val="0"/>
                <w:sz w:val="22"/>
              </w:rPr>
              <w:t>Auto-increment primary key</w:t>
            </w:r>
          </w:p>
        </w:tc>
      </w:tr>
      <w:tr>
        <w:tc>
          <w:tcPr>
            <w:tcW w:type="dxa" w:w="2880"/>
          </w:tcPr>
          <w:p>
            <w:r/>
            <w:r>
              <w:rPr>
                <w:rFonts w:ascii="Times New Roman" w:hAnsi="Times New Roman"/>
                <w:b w:val="0"/>
                <w:i w:val="0"/>
                <w:sz w:val="22"/>
              </w:rPr>
              <w:t>job_id</w:t>
            </w:r>
          </w:p>
        </w:tc>
        <w:tc>
          <w:tcPr>
            <w:tcW w:type="dxa" w:w="2880"/>
          </w:tcPr>
          <w:p>
            <w:r/>
            <w:r>
              <w:rPr>
                <w:rFonts w:ascii="Times New Roman" w:hAnsi="Times New Roman"/>
                <w:b w:val="0"/>
                <w:i w:val="0"/>
                <w:sz w:val="22"/>
              </w:rPr>
              <w:t>Integer (FK)</w:t>
            </w:r>
          </w:p>
        </w:tc>
        <w:tc>
          <w:tcPr>
            <w:tcW w:type="dxa" w:w="2880"/>
          </w:tcPr>
          <w:p>
            <w:r/>
            <w:r>
              <w:rPr>
                <w:rFonts w:ascii="Times New Roman" w:hAnsi="Times New Roman"/>
                <w:b w:val="0"/>
                <w:i w:val="0"/>
                <w:sz w:val="22"/>
              </w:rPr>
              <w:t>References jobs.id (CASCADE)</w:t>
            </w:r>
          </w:p>
        </w:tc>
      </w:tr>
      <w:tr>
        <w:tc>
          <w:tcPr>
            <w:tcW w:type="dxa" w:w="2880"/>
          </w:tcPr>
          <w:p>
            <w:r/>
            <w:r>
              <w:rPr>
                <w:rFonts w:ascii="Times New Roman" w:hAnsi="Times New Roman"/>
                <w:b w:val="0"/>
                <w:i w:val="0"/>
                <w:sz w:val="22"/>
              </w:rPr>
              <w:t>user_id</w:t>
            </w:r>
          </w:p>
        </w:tc>
        <w:tc>
          <w:tcPr>
            <w:tcW w:type="dxa" w:w="2880"/>
          </w:tcPr>
          <w:p>
            <w:r/>
            <w:r>
              <w:rPr>
                <w:rFonts w:ascii="Times New Roman" w:hAnsi="Times New Roman"/>
                <w:b w:val="0"/>
                <w:i w:val="0"/>
                <w:sz w:val="22"/>
              </w:rPr>
              <w:t>Integer (FK)</w:t>
            </w:r>
          </w:p>
        </w:tc>
        <w:tc>
          <w:tcPr>
            <w:tcW w:type="dxa" w:w="2880"/>
          </w:tcPr>
          <w:p>
            <w:r/>
            <w:r>
              <w:rPr>
                <w:rFonts w:ascii="Times New Roman" w:hAnsi="Times New Roman"/>
                <w:b w:val="0"/>
                <w:i w:val="0"/>
                <w:sz w:val="22"/>
              </w:rPr>
              <w:t>References users.id (CASCADE)</w:t>
            </w:r>
          </w:p>
        </w:tc>
      </w:tr>
      <w:tr>
        <w:tc>
          <w:tcPr>
            <w:tcW w:type="dxa" w:w="2880"/>
          </w:tcPr>
          <w:p>
            <w:r/>
            <w:r>
              <w:rPr>
                <w:rFonts w:ascii="Times New Roman" w:hAnsi="Times New Roman"/>
                <w:b w:val="0"/>
                <w:i w:val="0"/>
                <w:sz w:val="22"/>
              </w:rPr>
              <w:t>status</w:t>
            </w:r>
          </w:p>
        </w:tc>
        <w:tc>
          <w:tcPr>
            <w:tcW w:type="dxa" w:w="2880"/>
          </w:tcPr>
          <w:p>
            <w:r/>
            <w:r>
              <w:rPr>
                <w:rFonts w:ascii="Times New Roman" w:hAnsi="Times New Roman"/>
                <w:b w:val="0"/>
                <w:i w:val="0"/>
                <w:sz w:val="22"/>
              </w:rPr>
              <w:t>String(20)</w:t>
            </w:r>
          </w:p>
        </w:tc>
        <w:tc>
          <w:tcPr>
            <w:tcW w:type="dxa" w:w="2880"/>
          </w:tcPr>
          <w:p>
            <w:r/>
            <w:r>
              <w:rPr>
                <w:rFonts w:ascii="Times New Roman" w:hAnsi="Times New Roman"/>
                <w:b w:val="0"/>
                <w:i w:val="0"/>
                <w:sz w:val="22"/>
              </w:rPr>
              <w:t>pending, shortlisted, or withdrawn</w:t>
            </w:r>
          </w:p>
        </w:tc>
      </w:tr>
      <w:tr>
        <w:tc>
          <w:tcPr>
            <w:tcW w:type="dxa" w:w="2880"/>
          </w:tcPr>
          <w:p>
            <w:r/>
            <w:r>
              <w:rPr>
                <w:rFonts w:ascii="Times New Roman" w:hAnsi="Times New Roman"/>
                <w:b w:val="0"/>
                <w:i w:val="0"/>
                <w:sz w:val="22"/>
              </w:rPr>
              <w:t>created_at</w:t>
            </w:r>
          </w:p>
        </w:tc>
        <w:tc>
          <w:tcPr>
            <w:tcW w:type="dxa" w:w="2880"/>
          </w:tcPr>
          <w:p>
            <w:r/>
            <w:r>
              <w:rPr>
                <w:rFonts w:ascii="Times New Roman" w:hAnsi="Times New Roman"/>
                <w:b w:val="0"/>
                <w:i w:val="0"/>
                <w:sz w:val="22"/>
              </w:rPr>
              <w:t>DateTime</w:t>
            </w:r>
          </w:p>
        </w:tc>
        <w:tc>
          <w:tcPr>
            <w:tcW w:type="dxa" w:w="2880"/>
          </w:tcPr>
          <w:p>
            <w:r/>
            <w:r>
              <w:rPr>
                <w:rFonts w:ascii="Times New Roman" w:hAnsi="Times New Roman"/>
                <w:b w:val="0"/>
                <w:i w:val="0"/>
                <w:sz w:val="22"/>
              </w:rPr>
              <w:t>Application timestamp</w:t>
            </w:r>
          </w:p>
        </w:tc>
      </w:tr>
    </w:tbl>
    <w:p>
      <w:pPr>
        <w:pStyle w:val="Heading3"/>
      </w:pPr>
      <w:r>
        <w:rPr>
          <w:rFonts w:ascii="Times New Roman" w:hAnsi="Times New Roman"/>
          <w:color w:val="000000"/>
        </w:rPr>
        <w:t>4.3.4 Messages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2"/>
              </w:rPr>
              <w:t>Column</w:t>
            </w:r>
          </w:p>
        </w:tc>
        <w:tc>
          <w:tcPr>
            <w:tcW w:type="dxa" w:w="2880"/>
          </w:tcPr>
          <w:p>
            <w:r/>
            <w:r>
              <w:rPr>
                <w:rFonts w:ascii="Times New Roman" w:hAnsi="Times New Roman"/>
                <w:b/>
                <w:i w:val="0"/>
                <w:sz w:val="22"/>
              </w:rPr>
              <w:t>Type</w:t>
            </w:r>
          </w:p>
        </w:tc>
        <w:tc>
          <w:tcPr>
            <w:tcW w:type="dxa" w:w="2880"/>
          </w:tcPr>
          <w:p>
            <w:r/>
            <w:r>
              <w:rPr>
                <w:rFonts w:ascii="Times New Roman" w:hAnsi="Times New Roman"/>
                <w:b/>
                <w:i w:val="0"/>
                <w:sz w:val="22"/>
              </w:rPr>
              <w:t>Description</w:t>
            </w:r>
          </w:p>
        </w:tc>
      </w:tr>
      <w:tr>
        <w:tc>
          <w:tcPr>
            <w:tcW w:type="dxa" w:w="2880"/>
          </w:tcPr>
          <w:p>
            <w:r/>
            <w:r>
              <w:rPr>
                <w:rFonts w:ascii="Times New Roman" w:hAnsi="Times New Roman"/>
                <w:b w:val="0"/>
                <w:i w:val="0"/>
                <w:sz w:val="22"/>
              </w:rPr>
              <w:t>id</w:t>
            </w:r>
          </w:p>
        </w:tc>
        <w:tc>
          <w:tcPr>
            <w:tcW w:type="dxa" w:w="2880"/>
          </w:tcPr>
          <w:p>
            <w:r/>
            <w:r>
              <w:rPr>
                <w:rFonts w:ascii="Times New Roman" w:hAnsi="Times New Roman"/>
                <w:b w:val="0"/>
                <w:i w:val="0"/>
                <w:sz w:val="22"/>
              </w:rPr>
              <w:t>Integer (PK)</w:t>
            </w:r>
          </w:p>
        </w:tc>
        <w:tc>
          <w:tcPr>
            <w:tcW w:type="dxa" w:w="2880"/>
          </w:tcPr>
          <w:p>
            <w:r/>
            <w:r>
              <w:rPr>
                <w:rFonts w:ascii="Times New Roman" w:hAnsi="Times New Roman"/>
                <w:b w:val="0"/>
                <w:i w:val="0"/>
                <w:sz w:val="22"/>
              </w:rPr>
              <w:t>Auto-increment primary key</w:t>
            </w:r>
          </w:p>
        </w:tc>
      </w:tr>
      <w:tr>
        <w:tc>
          <w:tcPr>
            <w:tcW w:type="dxa" w:w="2880"/>
          </w:tcPr>
          <w:p>
            <w:r/>
            <w:r>
              <w:rPr>
                <w:rFonts w:ascii="Times New Roman" w:hAnsi="Times New Roman"/>
                <w:b w:val="0"/>
                <w:i w:val="0"/>
                <w:sz w:val="22"/>
              </w:rPr>
              <w:t>sender_id</w:t>
            </w:r>
          </w:p>
        </w:tc>
        <w:tc>
          <w:tcPr>
            <w:tcW w:type="dxa" w:w="2880"/>
          </w:tcPr>
          <w:p>
            <w:r/>
            <w:r>
              <w:rPr>
                <w:rFonts w:ascii="Times New Roman" w:hAnsi="Times New Roman"/>
                <w:b w:val="0"/>
                <w:i w:val="0"/>
                <w:sz w:val="22"/>
              </w:rPr>
              <w:t>Integer (FK)</w:t>
            </w:r>
          </w:p>
        </w:tc>
        <w:tc>
          <w:tcPr>
            <w:tcW w:type="dxa" w:w="2880"/>
          </w:tcPr>
          <w:p>
            <w:r/>
            <w:r>
              <w:rPr>
                <w:rFonts w:ascii="Times New Roman" w:hAnsi="Times New Roman"/>
                <w:b w:val="0"/>
                <w:i w:val="0"/>
                <w:sz w:val="22"/>
              </w:rPr>
              <w:t>References users.id</w:t>
            </w:r>
          </w:p>
        </w:tc>
      </w:tr>
      <w:tr>
        <w:tc>
          <w:tcPr>
            <w:tcW w:type="dxa" w:w="2880"/>
          </w:tcPr>
          <w:p>
            <w:r/>
            <w:r>
              <w:rPr>
                <w:rFonts w:ascii="Times New Roman" w:hAnsi="Times New Roman"/>
                <w:b w:val="0"/>
                <w:i w:val="0"/>
                <w:sz w:val="22"/>
              </w:rPr>
              <w:t>receiver_id</w:t>
            </w:r>
          </w:p>
        </w:tc>
        <w:tc>
          <w:tcPr>
            <w:tcW w:type="dxa" w:w="2880"/>
          </w:tcPr>
          <w:p>
            <w:r/>
            <w:r>
              <w:rPr>
                <w:rFonts w:ascii="Times New Roman" w:hAnsi="Times New Roman"/>
                <w:b w:val="0"/>
                <w:i w:val="0"/>
                <w:sz w:val="22"/>
              </w:rPr>
              <w:t>Integer (FK)</w:t>
            </w:r>
          </w:p>
        </w:tc>
        <w:tc>
          <w:tcPr>
            <w:tcW w:type="dxa" w:w="2880"/>
          </w:tcPr>
          <w:p>
            <w:r/>
            <w:r>
              <w:rPr>
                <w:rFonts w:ascii="Times New Roman" w:hAnsi="Times New Roman"/>
                <w:b w:val="0"/>
                <w:i w:val="0"/>
                <w:sz w:val="22"/>
              </w:rPr>
              <w:t>References users.id</w:t>
            </w:r>
          </w:p>
        </w:tc>
      </w:tr>
      <w:tr>
        <w:tc>
          <w:tcPr>
            <w:tcW w:type="dxa" w:w="2880"/>
          </w:tcPr>
          <w:p>
            <w:r/>
            <w:r>
              <w:rPr>
                <w:rFonts w:ascii="Times New Roman" w:hAnsi="Times New Roman"/>
                <w:b w:val="0"/>
                <w:i w:val="0"/>
                <w:sz w:val="22"/>
              </w:rPr>
              <w:t>job_id</w:t>
            </w:r>
          </w:p>
        </w:tc>
        <w:tc>
          <w:tcPr>
            <w:tcW w:type="dxa" w:w="2880"/>
          </w:tcPr>
          <w:p>
            <w:r/>
            <w:r>
              <w:rPr>
                <w:rFonts w:ascii="Times New Roman" w:hAnsi="Times New Roman"/>
                <w:b w:val="0"/>
                <w:i w:val="0"/>
                <w:sz w:val="22"/>
              </w:rPr>
              <w:t>Integer (FK, nullable)</w:t>
            </w:r>
          </w:p>
        </w:tc>
        <w:tc>
          <w:tcPr>
            <w:tcW w:type="dxa" w:w="2880"/>
          </w:tcPr>
          <w:p>
            <w:r/>
            <w:r>
              <w:rPr>
                <w:rFonts w:ascii="Times New Roman" w:hAnsi="Times New Roman"/>
                <w:b w:val="0"/>
                <w:i w:val="0"/>
                <w:sz w:val="22"/>
              </w:rPr>
              <w:t>References jobs.id</w:t>
            </w:r>
          </w:p>
        </w:tc>
      </w:tr>
      <w:tr>
        <w:tc>
          <w:tcPr>
            <w:tcW w:type="dxa" w:w="2880"/>
          </w:tcPr>
          <w:p>
            <w:r/>
            <w:r>
              <w:rPr>
                <w:rFonts w:ascii="Times New Roman" w:hAnsi="Times New Roman"/>
                <w:b w:val="0"/>
                <w:i w:val="0"/>
                <w:sz w:val="22"/>
              </w:rPr>
              <w:t>body</w:t>
            </w:r>
          </w:p>
        </w:tc>
        <w:tc>
          <w:tcPr>
            <w:tcW w:type="dxa" w:w="2880"/>
          </w:tcPr>
          <w:p>
            <w:r/>
            <w:r>
              <w:rPr>
                <w:rFonts w:ascii="Times New Roman" w:hAnsi="Times New Roman"/>
                <w:b w:val="0"/>
                <w:i w:val="0"/>
                <w:sz w:val="22"/>
              </w:rPr>
              <w:t>Text</w:t>
            </w:r>
          </w:p>
        </w:tc>
        <w:tc>
          <w:tcPr>
            <w:tcW w:type="dxa" w:w="2880"/>
          </w:tcPr>
          <w:p>
            <w:r/>
            <w:r>
              <w:rPr>
                <w:rFonts w:ascii="Times New Roman" w:hAnsi="Times New Roman"/>
                <w:b w:val="0"/>
                <w:i w:val="0"/>
                <w:sz w:val="22"/>
              </w:rPr>
              <w:t>Message content</w:t>
            </w:r>
          </w:p>
        </w:tc>
      </w:tr>
      <w:tr>
        <w:tc>
          <w:tcPr>
            <w:tcW w:type="dxa" w:w="2880"/>
          </w:tcPr>
          <w:p>
            <w:r/>
            <w:r>
              <w:rPr>
                <w:rFonts w:ascii="Times New Roman" w:hAnsi="Times New Roman"/>
                <w:b w:val="0"/>
                <w:i w:val="0"/>
                <w:sz w:val="22"/>
              </w:rPr>
              <w:t>attachment_path</w:t>
            </w:r>
          </w:p>
        </w:tc>
        <w:tc>
          <w:tcPr>
            <w:tcW w:type="dxa" w:w="2880"/>
          </w:tcPr>
          <w:p>
            <w:r/>
            <w:r>
              <w:rPr>
                <w:rFonts w:ascii="Times New Roman" w:hAnsi="Times New Roman"/>
                <w:b w:val="0"/>
                <w:i w:val="0"/>
                <w:sz w:val="22"/>
              </w:rPr>
              <w:t>String(500)</w:t>
            </w:r>
          </w:p>
        </w:tc>
        <w:tc>
          <w:tcPr>
            <w:tcW w:type="dxa" w:w="2880"/>
          </w:tcPr>
          <w:p>
            <w:r/>
            <w:r>
              <w:rPr>
                <w:rFonts w:ascii="Times New Roman" w:hAnsi="Times New Roman"/>
                <w:b w:val="0"/>
                <w:i w:val="0"/>
                <w:sz w:val="22"/>
              </w:rPr>
              <w:t>File path for attachments</w:t>
            </w:r>
          </w:p>
        </w:tc>
      </w:tr>
      <w:tr>
        <w:tc>
          <w:tcPr>
            <w:tcW w:type="dxa" w:w="2880"/>
          </w:tcPr>
          <w:p>
            <w:r/>
            <w:r>
              <w:rPr>
                <w:rFonts w:ascii="Times New Roman" w:hAnsi="Times New Roman"/>
                <w:b w:val="0"/>
                <w:i w:val="0"/>
                <w:sz w:val="22"/>
              </w:rPr>
              <w:t>attachment_name</w:t>
            </w:r>
          </w:p>
        </w:tc>
        <w:tc>
          <w:tcPr>
            <w:tcW w:type="dxa" w:w="2880"/>
          </w:tcPr>
          <w:p>
            <w:r/>
            <w:r>
              <w:rPr>
                <w:rFonts w:ascii="Times New Roman" w:hAnsi="Times New Roman"/>
                <w:b w:val="0"/>
                <w:i w:val="0"/>
                <w:sz w:val="22"/>
              </w:rPr>
              <w:t>String(255)</w:t>
            </w:r>
          </w:p>
        </w:tc>
        <w:tc>
          <w:tcPr>
            <w:tcW w:type="dxa" w:w="2880"/>
          </w:tcPr>
          <w:p>
            <w:r/>
            <w:r>
              <w:rPr>
                <w:rFonts w:ascii="Times New Roman" w:hAnsi="Times New Roman"/>
                <w:b w:val="0"/>
                <w:i w:val="0"/>
                <w:sz w:val="22"/>
              </w:rPr>
              <w:t>Original filename</w:t>
            </w:r>
          </w:p>
        </w:tc>
      </w:tr>
      <w:tr>
        <w:tc>
          <w:tcPr>
            <w:tcW w:type="dxa" w:w="2880"/>
          </w:tcPr>
          <w:p>
            <w:r/>
            <w:r>
              <w:rPr>
                <w:rFonts w:ascii="Times New Roman" w:hAnsi="Times New Roman"/>
                <w:b w:val="0"/>
                <w:i w:val="0"/>
                <w:sz w:val="22"/>
              </w:rPr>
              <w:t>attachment_type</w:t>
            </w:r>
          </w:p>
        </w:tc>
        <w:tc>
          <w:tcPr>
            <w:tcW w:type="dxa" w:w="2880"/>
          </w:tcPr>
          <w:p>
            <w:r/>
            <w:r>
              <w:rPr>
                <w:rFonts w:ascii="Times New Roman" w:hAnsi="Times New Roman"/>
                <w:b w:val="0"/>
                <w:i w:val="0"/>
                <w:sz w:val="22"/>
              </w:rPr>
              <w:t>String(100)</w:t>
            </w:r>
          </w:p>
        </w:tc>
        <w:tc>
          <w:tcPr>
            <w:tcW w:type="dxa" w:w="2880"/>
          </w:tcPr>
          <w:p>
            <w:r/>
            <w:r>
              <w:rPr>
                <w:rFonts w:ascii="Times New Roman" w:hAnsi="Times New Roman"/>
                <w:b w:val="0"/>
                <w:i w:val="0"/>
                <w:sz w:val="22"/>
              </w:rPr>
              <w:t>MIME type</w:t>
            </w:r>
          </w:p>
        </w:tc>
      </w:tr>
      <w:tr>
        <w:tc>
          <w:tcPr>
            <w:tcW w:type="dxa" w:w="2880"/>
          </w:tcPr>
          <w:p>
            <w:r/>
            <w:r>
              <w:rPr>
                <w:rFonts w:ascii="Times New Roman" w:hAnsi="Times New Roman"/>
                <w:b w:val="0"/>
                <w:i w:val="0"/>
                <w:sz w:val="22"/>
              </w:rPr>
              <w:t>read</w:t>
            </w:r>
          </w:p>
        </w:tc>
        <w:tc>
          <w:tcPr>
            <w:tcW w:type="dxa" w:w="2880"/>
          </w:tcPr>
          <w:p>
            <w:r/>
            <w:r>
              <w:rPr>
                <w:rFonts w:ascii="Times New Roman" w:hAnsi="Times New Roman"/>
                <w:b w:val="0"/>
                <w:i w:val="0"/>
                <w:sz w:val="22"/>
              </w:rPr>
              <w:t>Boolean</w:t>
            </w:r>
          </w:p>
        </w:tc>
        <w:tc>
          <w:tcPr>
            <w:tcW w:type="dxa" w:w="2880"/>
          </w:tcPr>
          <w:p>
            <w:r/>
            <w:r>
              <w:rPr>
                <w:rFonts w:ascii="Times New Roman" w:hAnsi="Times New Roman"/>
                <w:b w:val="0"/>
                <w:i w:val="0"/>
                <w:sz w:val="22"/>
              </w:rPr>
              <w:t>Read status flag</w:t>
            </w:r>
          </w:p>
        </w:tc>
      </w:tr>
    </w:tbl>
    <w:p>
      <w:pPr>
        <w:pStyle w:val="Heading2"/>
      </w:pPr>
      <w:r>
        <w:rPr>
          <w:rFonts w:ascii="Times New Roman" w:hAnsi="Times New Roman"/>
          <w:color w:val="000000"/>
        </w:rPr>
        <w:t>4.4 API Design</w:t>
      </w:r>
    </w:p>
    <w:p>
      <w:pPr>
        <w:spacing w:after="120"/>
      </w:pPr>
      <w:r>
        <w:rPr>
          <w:rFonts w:ascii="Times New Roman" w:hAnsi="Times New Roman"/>
          <w:b w:val="0"/>
          <w:i w:val="0"/>
          <w:sz w:val="24"/>
        </w:rPr>
        <w:t>The backend exposes the following REST API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2"/>
              </w:rPr>
              <w:t>Method</w:t>
            </w:r>
          </w:p>
        </w:tc>
        <w:tc>
          <w:tcPr>
            <w:tcW w:type="dxa" w:w="2160"/>
          </w:tcPr>
          <w:p>
            <w:r/>
            <w:r>
              <w:rPr>
                <w:rFonts w:ascii="Times New Roman" w:hAnsi="Times New Roman"/>
                <w:b/>
                <w:i w:val="0"/>
                <w:sz w:val="22"/>
              </w:rPr>
              <w:t>Endpoint</w:t>
            </w:r>
          </w:p>
        </w:tc>
        <w:tc>
          <w:tcPr>
            <w:tcW w:type="dxa" w:w="2160"/>
          </w:tcPr>
          <w:p>
            <w:r/>
            <w:r>
              <w:rPr>
                <w:rFonts w:ascii="Times New Roman" w:hAnsi="Times New Roman"/>
                <w:b/>
                <w:i w:val="0"/>
                <w:sz w:val="22"/>
              </w:rPr>
              <w:t>Description</w:t>
            </w:r>
          </w:p>
        </w:tc>
        <w:tc>
          <w:tcPr>
            <w:tcW w:type="dxa" w:w="2160"/>
          </w:tcPr>
          <w:p>
            <w:r/>
            <w:r>
              <w:rPr>
                <w:rFonts w:ascii="Times New Roman" w:hAnsi="Times New Roman"/>
                <w:b/>
                <w:i w:val="0"/>
                <w:sz w:val="22"/>
              </w:rPr>
              <w:t>Auth</w:t>
            </w:r>
          </w:p>
        </w:tc>
      </w:tr>
      <w:tr>
        <w:tc>
          <w:tcPr>
            <w:tcW w:type="dxa" w:w="2160"/>
          </w:tcPr>
          <w:p>
            <w:r/>
            <w:r>
              <w:rPr>
                <w:rFonts w:ascii="Times New Roman" w:hAnsi="Times New Roman"/>
                <w:b w:val="0"/>
                <w:i w:val="0"/>
                <w:sz w:val="22"/>
              </w:rPr>
              <w:t>POST</w:t>
            </w:r>
          </w:p>
        </w:tc>
        <w:tc>
          <w:tcPr>
            <w:tcW w:type="dxa" w:w="2160"/>
          </w:tcPr>
          <w:p>
            <w:r/>
            <w:r>
              <w:rPr>
                <w:rFonts w:ascii="Times New Roman" w:hAnsi="Times New Roman"/>
                <w:b w:val="0"/>
                <w:i w:val="0"/>
                <w:sz w:val="22"/>
              </w:rPr>
              <w:t>/api/signup</w:t>
            </w:r>
          </w:p>
        </w:tc>
        <w:tc>
          <w:tcPr>
            <w:tcW w:type="dxa" w:w="2160"/>
          </w:tcPr>
          <w:p>
            <w:r/>
            <w:r>
              <w:rPr>
                <w:rFonts w:ascii="Times New Roman" w:hAnsi="Times New Roman"/>
                <w:b w:val="0"/>
                <w:i w:val="0"/>
                <w:sz w:val="22"/>
              </w:rPr>
              <w:t>Register new user</w:t>
            </w:r>
          </w:p>
        </w:tc>
        <w:tc>
          <w:tcPr>
            <w:tcW w:type="dxa" w:w="2160"/>
          </w:tcPr>
          <w:p>
            <w:r/>
            <w:r>
              <w:rPr>
                <w:rFonts w:ascii="Times New Roman" w:hAnsi="Times New Roman"/>
                <w:b w:val="0"/>
                <w:i w:val="0"/>
                <w:sz w:val="22"/>
              </w:rPr>
              <w:t>No</w:t>
            </w:r>
          </w:p>
        </w:tc>
      </w:tr>
      <w:tr>
        <w:tc>
          <w:tcPr>
            <w:tcW w:type="dxa" w:w="2160"/>
          </w:tcPr>
          <w:p>
            <w:r/>
            <w:r>
              <w:rPr>
                <w:rFonts w:ascii="Times New Roman" w:hAnsi="Times New Roman"/>
                <w:b w:val="0"/>
                <w:i w:val="0"/>
                <w:sz w:val="22"/>
              </w:rPr>
              <w:t>POST</w:t>
            </w:r>
          </w:p>
        </w:tc>
        <w:tc>
          <w:tcPr>
            <w:tcW w:type="dxa" w:w="2160"/>
          </w:tcPr>
          <w:p>
            <w:r/>
            <w:r>
              <w:rPr>
                <w:rFonts w:ascii="Times New Roman" w:hAnsi="Times New Roman"/>
                <w:b w:val="0"/>
                <w:i w:val="0"/>
                <w:sz w:val="22"/>
              </w:rPr>
              <w:t>/api/login</w:t>
            </w:r>
          </w:p>
        </w:tc>
        <w:tc>
          <w:tcPr>
            <w:tcW w:type="dxa" w:w="2160"/>
          </w:tcPr>
          <w:p>
            <w:r/>
            <w:r>
              <w:rPr>
                <w:rFonts w:ascii="Times New Roman" w:hAnsi="Times New Roman"/>
                <w:b w:val="0"/>
                <w:i w:val="0"/>
                <w:sz w:val="22"/>
              </w:rPr>
              <w:t>Login, returns JWT</w:t>
            </w:r>
          </w:p>
        </w:tc>
        <w:tc>
          <w:tcPr>
            <w:tcW w:type="dxa" w:w="2160"/>
          </w:tcPr>
          <w:p>
            <w:r/>
            <w:r>
              <w:rPr>
                <w:rFonts w:ascii="Times New Roman" w:hAnsi="Times New Roman"/>
                <w:b w:val="0"/>
                <w:i w:val="0"/>
                <w:sz w:val="22"/>
              </w:rPr>
              <w:t>No</w:t>
            </w:r>
          </w:p>
        </w:tc>
      </w:tr>
      <w:tr>
        <w:tc>
          <w:tcPr>
            <w:tcW w:type="dxa" w:w="2160"/>
          </w:tcPr>
          <w:p>
            <w:r/>
            <w:r>
              <w:rPr>
                <w:rFonts w:ascii="Times New Roman" w:hAnsi="Times New Roman"/>
                <w:b w:val="0"/>
                <w:i w:val="0"/>
                <w:sz w:val="22"/>
              </w:rPr>
              <w:t>GET</w:t>
            </w:r>
          </w:p>
        </w:tc>
        <w:tc>
          <w:tcPr>
            <w:tcW w:type="dxa" w:w="2160"/>
          </w:tcPr>
          <w:p>
            <w:r/>
            <w:r>
              <w:rPr>
                <w:rFonts w:ascii="Times New Roman" w:hAnsi="Times New Roman"/>
                <w:b w:val="0"/>
                <w:i w:val="0"/>
                <w:sz w:val="22"/>
              </w:rPr>
              <w:t>/api/profile</w:t>
            </w:r>
          </w:p>
        </w:tc>
        <w:tc>
          <w:tcPr>
            <w:tcW w:type="dxa" w:w="2160"/>
          </w:tcPr>
          <w:p>
            <w:r/>
            <w:r>
              <w:rPr>
                <w:rFonts w:ascii="Times New Roman" w:hAnsi="Times New Roman"/>
                <w:b w:val="0"/>
                <w:i w:val="0"/>
                <w:sz w:val="22"/>
              </w:rPr>
              <w:t>Get current user profile</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PUT</w:t>
            </w:r>
          </w:p>
        </w:tc>
        <w:tc>
          <w:tcPr>
            <w:tcW w:type="dxa" w:w="2160"/>
          </w:tcPr>
          <w:p>
            <w:r/>
            <w:r>
              <w:rPr>
                <w:rFonts w:ascii="Times New Roman" w:hAnsi="Times New Roman"/>
                <w:b w:val="0"/>
                <w:i w:val="0"/>
                <w:sz w:val="22"/>
              </w:rPr>
              <w:t>/api/profile</w:t>
            </w:r>
          </w:p>
        </w:tc>
        <w:tc>
          <w:tcPr>
            <w:tcW w:type="dxa" w:w="2160"/>
          </w:tcPr>
          <w:p>
            <w:r/>
            <w:r>
              <w:rPr>
                <w:rFonts w:ascii="Times New Roman" w:hAnsi="Times New Roman"/>
                <w:b w:val="0"/>
                <w:i w:val="0"/>
                <w:sz w:val="22"/>
              </w:rPr>
              <w:t>Update profile</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POST</w:t>
            </w:r>
          </w:p>
        </w:tc>
        <w:tc>
          <w:tcPr>
            <w:tcW w:type="dxa" w:w="2160"/>
          </w:tcPr>
          <w:p>
            <w:r/>
            <w:r>
              <w:rPr>
                <w:rFonts w:ascii="Times New Roman" w:hAnsi="Times New Roman"/>
                <w:b w:val="0"/>
                <w:i w:val="0"/>
                <w:sz w:val="22"/>
              </w:rPr>
              <w:t>/api/parse-resume-text</w:t>
            </w:r>
          </w:p>
        </w:tc>
        <w:tc>
          <w:tcPr>
            <w:tcW w:type="dxa" w:w="2160"/>
          </w:tcPr>
          <w:p>
            <w:r/>
            <w:r>
              <w:rPr>
                <w:rFonts w:ascii="Times New Roman" w:hAnsi="Times New Roman"/>
                <w:b w:val="0"/>
                <w:i w:val="0"/>
                <w:sz w:val="22"/>
              </w:rPr>
              <w:t>Parse pasted resume text</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POST</w:t>
            </w:r>
          </w:p>
        </w:tc>
        <w:tc>
          <w:tcPr>
            <w:tcW w:type="dxa" w:w="2160"/>
          </w:tcPr>
          <w:p>
            <w:r/>
            <w:r>
              <w:rPr>
                <w:rFonts w:ascii="Times New Roman" w:hAnsi="Times New Roman"/>
                <w:b w:val="0"/>
                <w:i w:val="0"/>
                <w:sz w:val="22"/>
              </w:rPr>
              <w:t>/api/upload-resume</w:t>
            </w:r>
          </w:p>
        </w:tc>
        <w:tc>
          <w:tcPr>
            <w:tcW w:type="dxa" w:w="2160"/>
          </w:tcPr>
          <w:p>
            <w:r/>
            <w:r>
              <w:rPr>
                <w:rFonts w:ascii="Times New Roman" w:hAnsi="Times New Roman"/>
                <w:b w:val="0"/>
                <w:i w:val="0"/>
                <w:sz w:val="22"/>
              </w:rPr>
              <w:t>Upload and parse PDF resume</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GET</w:t>
            </w:r>
          </w:p>
        </w:tc>
        <w:tc>
          <w:tcPr>
            <w:tcW w:type="dxa" w:w="2160"/>
          </w:tcPr>
          <w:p>
            <w:r/>
            <w:r>
              <w:rPr>
                <w:rFonts w:ascii="Times New Roman" w:hAnsi="Times New Roman"/>
                <w:b w:val="0"/>
                <w:i w:val="0"/>
                <w:sz w:val="22"/>
              </w:rPr>
              <w:t>/api/job-posts</w:t>
            </w:r>
          </w:p>
        </w:tc>
        <w:tc>
          <w:tcPr>
            <w:tcW w:type="dxa" w:w="2160"/>
          </w:tcPr>
          <w:p>
            <w:r/>
            <w:r>
              <w:rPr>
                <w:rFonts w:ascii="Times New Roman" w:hAnsi="Times New Roman"/>
                <w:b w:val="0"/>
                <w:i w:val="0"/>
                <w:sz w:val="22"/>
              </w:rPr>
              <w:t>List active jobs with match scores</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POST</w:t>
            </w:r>
          </w:p>
        </w:tc>
        <w:tc>
          <w:tcPr>
            <w:tcW w:type="dxa" w:w="2160"/>
          </w:tcPr>
          <w:p>
            <w:r/>
            <w:r>
              <w:rPr>
                <w:rFonts w:ascii="Times New Roman" w:hAnsi="Times New Roman"/>
                <w:b w:val="0"/>
                <w:i w:val="0"/>
                <w:sz w:val="22"/>
              </w:rPr>
              <w:t>/api/job-posts</w:t>
            </w:r>
          </w:p>
        </w:tc>
        <w:tc>
          <w:tcPr>
            <w:tcW w:type="dxa" w:w="2160"/>
          </w:tcPr>
          <w:p>
            <w:r/>
            <w:r>
              <w:rPr>
                <w:rFonts w:ascii="Times New Roman" w:hAnsi="Times New Roman"/>
                <w:b w:val="0"/>
                <w:i w:val="0"/>
                <w:sz w:val="22"/>
              </w:rPr>
              <w:t>Create job post (employer)</w:t>
            </w:r>
          </w:p>
        </w:tc>
        <w:tc>
          <w:tcPr>
            <w:tcW w:type="dxa" w:w="2160"/>
          </w:tcPr>
          <w:p>
            <w:r/>
            <w:r>
              <w:rPr>
                <w:rFonts w:ascii="Times New Roman" w:hAnsi="Times New Roman"/>
                <w:b w:val="0"/>
                <w:i w:val="0"/>
                <w:sz w:val="22"/>
              </w:rPr>
              <w:t>Employer</w:t>
            </w:r>
          </w:p>
        </w:tc>
      </w:tr>
      <w:tr>
        <w:tc>
          <w:tcPr>
            <w:tcW w:type="dxa" w:w="2160"/>
          </w:tcPr>
          <w:p>
            <w:r/>
            <w:r>
              <w:rPr>
                <w:rFonts w:ascii="Times New Roman" w:hAnsi="Times New Roman"/>
                <w:b w:val="0"/>
                <w:i w:val="0"/>
                <w:sz w:val="22"/>
              </w:rPr>
              <w:t>PUT</w:t>
            </w:r>
          </w:p>
        </w:tc>
        <w:tc>
          <w:tcPr>
            <w:tcW w:type="dxa" w:w="2160"/>
          </w:tcPr>
          <w:p>
            <w:r/>
            <w:r>
              <w:rPr>
                <w:rFonts w:ascii="Times New Roman" w:hAnsi="Times New Roman"/>
                <w:b w:val="0"/>
                <w:i w:val="0"/>
                <w:sz w:val="22"/>
              </w:rPr>
              <w:t>/api/job-posts/:id</w:t>
            </w:r>
          </w:p>
        </w:tc>
        <w:tc>
          <w:tcPr>
            <w:tcW w:type="dxa" w:w="2160"/>
          </w:tcPr>
          <w:p>
            <w:r/>
            <w:r>
              <w:rPr>
                <w:rFonts w:ascii="Times New Roman" w:hAnsi="Times New Roman"/>
                <w:b w:val="0"/>
                <w:i w:val="0"/>
                <w:sz w:val="22"/>
              </w:rPr>
              <w:t>Update job post</w:t>
            </w:r>
          </w:p>
        </w:tc>
        <w:tc>
          <w:tcPr>
            <w:tcW w:type="dxa" w:w="2160"/>
          </w:tcPr>
          <w:p>
            <w:r/>
            <w:r>
              <w:rPr>
                <w:rFonts w:ascii="Times New Roman" w:hAnsi="Times New Roman"/>
                <w:b w:val="0"/>
                <w:i w:val="0"/>
                <w:sz w:val="22"/>
              </w:rPr>
              <w:t>Employer</w:t>
            </w:r>
          </w:p>
        </w:tc>
      </w:tr>
      <w:tr>
        <w:tc>
          <w:tcPr>
            <w:tcW w:type="dxa" w:w="2160"/>
          </w:tcPr>
          <w:p>
            <w:r/>
            <w:r>
              <w:rPr>
                <w:rFonts w:ascii="Times New Roman" w:hAnsi="Times New Roman"/>
                <w:b w:val="0"/>
                <w:i w:val="0"/>
                <w:sz w:val="22"/>
              </w:rPr>
              <w:t>DELETE</w:t>
            </w:r>
          </w:p>
        </w:tc>
        <w:tc>
          <w:tcPr>
            <w:tcW w:type="dxa" w:w="2160"/>
          </w:tcPr>
          <w:p>
            <w:r/>
            <w:r>
              <w:rPr>
                <w:rFonts w:ascii="Times New Roman" w:hAnsi="Times New Roman"/>
                <w:b w:val="0"/>
                <w:i w:val="0"/>
                <w:sz w:val="22"/>
              </w:rPr>
              <w:t>/api/job-posts/:id</w:t>
            </w:r>
          </w:p>
        </w:tc>
        <w:tc>
          <w:tcPr>
            <w:tcW w:type="dxa" w:w="2160"/>
          </w:tcPr>
          <w:p>
            <w:r/>
            <w:r>
              <w:rPr>
                <w:rFonts w:ascii="Times New Roman" w:hAnsi="Times New Roman"/>
                <w:b w:val="0"/>
                <w:i w:val="0"/>
                <w:sz w:val="22"/>
              </w:rPr>
              <w:t>Delete job post</w:t>
            </w:r>
          </w:p>
        </w:tc>
        <w:tc>
          <w:tcPr>
            <w:tcW w:type="dxa" w:w="2160"/>
          </w:tcPr>
          <w:p>
            <w:r/>
            <w:r>
              <w:rPr>
                <w:rFonts w:ascii="Times New Roman" w:hAnsi="Times New Roman"/>
                <w:b w:val="0"/>
                <w:i w:val="0"/>
                <w:sz w:val="22"/>
              </w:rPr>
              <w:t>Employer</w:t>
            </w:r>
          </w:p>
        </w:tc>
      </w:tr>
      <w:tr>
        <w:tc>
          <w:tcPr>
            <w:tcW w:type="dxa" w:w="2160"/>
          </w:tcPr>
          <w:p>
            <w:r/>
            <w:r>
              <w:rPr>
                <w:rFonts w:ascii="Times New Roman" w:hAnsi="Times New Roman"/>
                <w:b w:val="0"/>
                <w:i w:val="0"/>
                <w:sz w:val="22"/>
              </w:rPr>
              <w:t>POST</w:t>
            </w:r>
          </w:p>
        </w:tc>
        <w:tc>
          <w:tcPr>
            <w:tcW w:type="dxa" w:w="2160"/>
          </w:tcPr>
          <w:p>
            <w:r/>
            <w:r>
              <w:rPr>
                <w:rFonts w:ascii="Times New Roman" w:hAnsi="Times New Roman"/>
                <w:b w:val="0"/>
                <w:i w:val="0"/>
                <w:sz w:val="22"/>
              </w:rPr>
              <w:t>/api/apply/:id</w:t>
            </w:r>
          </w:p>
        </w:tc>
        <w:tc>
          <w:tcPr>
            <w:tcW w:type="dxa" w:w="2160"/>
          </w:tcPr>
          <w:p>
            <w:r/>
            <w:r>
              <w:rPr>
                <w:rFonts w:ascii="Times New Roman" w:hAnsi="Times New Roman"/>
                <w:b w:val="0"/>
                <w:i w:val="0"/>
                <w:sz w:val="22"/>
              </w:rPr>
              <w:t>Apply to a job</w:t>
            </w:r>
          </w:p>
        </w:tc>
        <w:tc>
          <w:tcPr>
            <w:tcW w:type="dxa" w:w="2160"/>
          </w:tcPr>
          <w:p>
            <w:r/>
            <w:r>
              <w:rPr>
                <w:rFonts w:ascii="Times New Roman" w:hAnsi="Times New Roman"/>
                <w:b w:val="0"/>
                <w:i w:val="0"/>
                <w:sz w:val="22"/>
              </w:rPr>
              <w:t>Employee</w:t>
            </w:r>
          </w:p>
        </w:tc>
      </w:tr>
      <w:tr>
        <w:tc>
          <w:tcPr>
            <w:tcW w:type="dxa" w:w="2160"/>
          </w:tcPr>
          <w:p>
            <w:r/>
            <w:r>
              <w:rPr>
                <w:rFonts w:ascii="Times New Roman" w:hAnsi="Times New Roman"/>
                <w:b w:val="0"/>
                <w:i w:val="0"/>
                <w:sz w:val="22"/>
              </w:rPr>
              <w:t>GET</w:t>
            </w:r>
          </w:p>
        </w:tc>
        <w:tc>
          <w:tcPr>
            <w:tcW w:type="dxa" w:w="2160"/>
          </w:tcPr>
          <w:p>
            <w:r/>
            <w:r>
              <w:rPr>
                <w:rFonts w:ascii="Times New Roman" w:hAnsi="Times New Roman"/>
                <w:b w:val="0"/>
                <w:i w:val="0"/>
                <w:sz w:val="22"/>
              </w:rPr>
              <w:t>/api/my-applications</w:t>
            </w:r>
          </w:p>
        </w:tc>
        <w:tc>
          <w:tcPr>
            <w:tcW w:type="dxa" w:w="2160"/>
          </w:tcPr>
          <w:p>
            <w:r/>
            <w:r>
              <w:rPr>
                <w:rFonts w:ascii="Times New Roman" w:hAnsi="Times New Roman"/>
                <w:b w:val="0"/>
                <w:i w:val="0"/>
                <w:sz w:val="22"/>
              </w:rPr>
              <w:t>Get seeker applications</w:t>
            </w:r>
          </w:p>
        </w:tc>
        <w:tc>
          <w:tcPr>
            <w:tcW w:type="dxa" w:w="2160"/>
          </w:tcPr>
          <w:p>
            <w:r/>
            <w:r>
              <w:rPr>
                <w:rFonts w:ascii="Times New Roman" w:hAnsi="Times New Roman"/>
                <w:b w:val="0"/>
                <w:i w:val="0"/>
                <w:sz w:val="22"/>
              </w:rPr>
              <w:t>Employee</w:t>
            </w:r>
          </w:p>
        </w:tc>
      </w:tr>
      <w:tr>
        <w:tc>
          <w:tcPr>
            <w:tcW w:type="dxa" w:w="2160"/>
          </w:tcPr>
          <w:p>
            <w:r/>
            <w:r>
              <w:rPr>
                <w:rFonts w:ascii="Times New Roman" w:hAnsi="Times New Roman"/>
                <w:b w:val="0"/>
                <w:i w:val="0"/>
                <w:sz w:val="22"/>
              </w:rPr>
              <w:t>GET</w:t>
            </w:r>
          </w:p>
        </w:tc>
        <w:tc>
          <w:tcPr>
            <w:tcW w:type="dxa" w:w="2160"/>
          </w:tcPr>
          <w:p>
            <w:r/>
            <w:r>
              <w:rPr>
                <w:rFonts w:ascii="Times New Roman" w:hAnsi="Times New Roman"/>
                <w:b w:val="0"/>
                <w:i w:val="0"/>
                <w:sz w:val="22"/>
              </w:rPr>
              <w:t>/api/job-posts/:id/applicants</w:t>
            </w:r>
          </w:p>
        </w:tc>
        <w:tc>
          <w:tcPr>
            <w:tcW w:type="dxa" w:w="2160"/>
          </w:tcPr>
          <w:p>
            <w:r/>
            <w:r>
              <w:rPr>
                <w:rFonts w:ascii="Times New Roman" w:hAnsi="Times New Roman"/>
                <w:b w:val="0"/>
                <w:i w:val="0"/>
                <w:sz w:val="22"/>
              </w:rPr>
              <w:t>Get job applicants</w:t>
            </w:r>
          </w:p>
        </w:tc>
        <w:tc>
          <w:tcPr>
            <w:tcW w:type="dxa" w:w="2160"/>
          </w:tcPr>
          <w:p>
            <w:r/>
            <w:r>
              <w:rPr>
                <w:rFonts w:ascii="Times New Roman" w:hAnsi="Times New Roman"/>
                <w:b w:val="0"/>
                <w:i w:val="0"/>
                <w:sz w:val="22"/>
              </w:rPr>
              <w:t>Employer</w:t>
            </w:r>
          </w:p>
        </w:tc>
      </w:tr>
      <w:tr>
        <w:tc>
          <w:tcPr>
            <w:tcW w:type="dxa" w:w="2160"/>
          </w:tcPr>
          <w:p>
            <w:r/>
            <w:r>
              <w:rPr>
                <w:rFonts w:ascii="Times New Roman" w:hAnsi="Times New Roman"/>
                <w:b w:val="0"/>
                <w:i w:val="0"/>
                <w:sz w:val="22"/>
              </w:rPr>
              <w:t>PUT</w:t>
            </w:r>
          </w:p>
        </w:tc>
        <w:tc>
          <w:tcPr>
            <w:tcW w:type="dxa" w:w="2160"/>
          </w:tcPr>
          <w:p>
            <w:r/>
            <w:r>
              <w:rPr>
                <w:rFonts w:ascii="Times New Roman" w:hAnsi="Times New Roman"/>
                <w:b w:val="0"/>
                <w:i w:val="0"/>
                <w:sz w:val="22"/>
              </w:rPr>
              <w:t>/api/applications/:id/status</w:t>
            </w:r>
          </w:p>
        </w:tc>
        <w:tc>
          <w:tcPr>
            <w:tcW w:type="dxa" w:w="2160"/>
          </w:tcPr>
          <w:p>
            <w:r/>
            <w:r>
              <w:rPr>
                <w:rFonts w:ascii="Times New Roman" w:hAnsi="Times New Roman"/>
                <w:b w:val="0"/>
                <w:i w:val="0"/>
                <w:sz w:val="22"/>
              </w:rPr>
              <w:t>Update application status</w:t>
            </w:r>
          </w:p>
        </w:tc>
        <w:tc>
          <w:tcPr>
            <w:tcW w:type="dxa" w:w="2160"/>
          </w:tcPr>
          <w:p>
            <w:r/>
            <w:r>
              <w:rPr>
                <w:rFonts w:ascii="Times New Roman" w:hAnsi="Times New Roman"/>
                <w:b w:val="0"/>
                <w:i w:val="0"/>
                <w:sz w:val="22"/>
              </w:rPr>
              <w:t>Employer</w:t>
            </w:r>
          </w:p>
        </w:tc>
      </w:tr>
      <w:tr>
        <w:tc>
          <w:tcPr>
            <w:tcW w:type="dxa" w:w="2160"/>
          </w:tcPr>
          <w:p>
            <w:r/>
            <w:r>
              <w:rPr>
                <w:rFonts w:ascii="Times New Roman" w:hAnsi="Times New Roman"/>
                <w:b w:val="0"/>
                <w:i w:val="0"/>
                <w:sz w:val="22"/>
              </w:rPr>
              <w:t>GET</w:t>
            </w:r>
          </w:p>
        </w:tc>
        <w:tc>
          <w:tcPr>
            <w:tcW w:type="dxa" w:w="2160"/>
          </w:tcPr>
          <w:p>
            <w:r/>
            <w:r>
              <w:rPr>
                <w:rFonts w:ascii="Times New Roman" w:hAnsi="Times New Roman"/>
                <w:b w:val="0"/>
                <w:i w:val="0"/>
                <w:sz w:val="22"/>
              </w:rPr>
              <w:t>/api/conversations</w:t>
            </w:r>
          </w:p>
        </w:tc>
        <w:tc>
          <w:tcPr>
            <w:tcW w:type="dxa" w:w="2160"/>
          </w:tcPr>
          <w:p>
            <w:r/>
            <w:r>
              <w:rPr>
                <w:rFonts w:ascii="Times New Roman" w:hAnsi="Times New Roman"/>
                <w:b w:val="0"/>
                <w:i w:val="0"/>
                <w:sz w:val="22"/>
              </w:rPr>
              <w:t>List message threads</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GET</w:t>
            </w:r>
          </w:p>
        </w:tc>
        <w:tc>
          <w:tcPr>
            <w:tcW w:type="dxa" w:w="2160"/>
          </w:tcPr>
          <w:p>
            <w:r/>
            <w:r>
              <w:rPr>
                <w:rFonts w:ascii="Times New Roman" w:hAnsi="Times New Roman"/>
                <w:b w:val="0"/>
                <w:i w:val="0"/>
                <w:sz w:val="22"/>
              </w:rPr>
              <w:t>/api/messages/:id</w:t>
            </w:r>
          </w:p>
        </w:tc>
        <w:tc>
          <w:tcPr>
            <w:tcW w:type="dxa" w:w="2160"/>
          </w:tcPr>
          <w:p>
            <w:r/>
            <w:r>
              <w:rPr>
                <w:rFonts w:ascii="Times New Roman" w:hAnsi="Times New Roman"/>
                <w:b w:val="0"/>
                <w:i w:val="0"/>
                <w:sz w:val="22"/>
              </w:rPr>
              <w:t>Get message thread</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POST</w:t>
            </w:r>
          </w:p>
        </w:tc>
        <w:tc>
          <w:tcPr>
            <w:tcW w:type="dxa" w:w="2160"/>
          </w:tcPr>
          <w:p>
            <w:r/>
            <w:r>
              <w:rPr>
                <w:rFonts w:ascii="Times New Roman" w:hAnsi="Times New Roman"/>
                <w:b w:val="0"/>
                <w:i w:val="0"/>
                <w:sz w:val="22"/>
              </w:rPr>
              <w:t>/api/messages/:id</w:t>
            </w:r>
          </w:p>
        </w:tc>
        <w:tc>
          <w:tcPr>
            <w:tcW w:type="dxa" w:w="2160"/>
          </w:tcPr>
          <w:p>
            <w:r/>
            <w:r>
              <w:rPr>
                <w:rFonts w:ascii="Times New Roman" w:hAnsi="Times New Roman"/>
                <w:b w:val="0"/>
                <w:i w:val="0"/>
                <w:sz w:val="22"/>
              </w:rPr>
              <w:t>Send message with attachment</w:t>
            </w:r>
          </w:p>
        </w:tc>
        <w:tc>
          <w:tcPr>
            <w:tcW w:type="dxa" w:w="2160"/>
          </w:tcPr>
          <w:p>
            <w:r/>
            <w:r>
              <w:rPr>
                <w:rFonts w:ascii="Times New Roman" w:hAnsi="Times New Roman"/>
                <w:b w:val="0"/>
                <w:i w:val="0"/>
                <w:sz w:val="22"/>
              </w:rPr>
              <w:t>Yes</w:t>
            </w:r>
          </w:p>
        </w:tc>
      </w:tr>
      <w:tr>
        <w:tc>
          <w:tcPr>
            <w:tcW w:type="dxa" w:w="2160"/>
          </w:tcPr>
          <w:p>
            <w:r/>
            <w:r>
              <w:rPr>
                <w:rFonts w:ascii="Times New Roman" w:hAnsi="Times New Roman"/>
                <w:b w:val="0"/>
                <w:i w:val="0"/>
                <w:sz w:val="22"/>
              </w:rPr>
              <w:t>POST</w:t>
            </w:r>
          </w:p>
        </w:tc>
        <w:tc>
          <w:tcPr>
            <w:tcW w:type="dxa" w:w="2160"/>
          </w:tcPr>
          <w:p>
            <w:r/>
            <w:r>
              <w:rPr>
                <w:rFonts w:ascii="Times New Roman" w:hAnsi="Times New Roman"/>
                <w:b w:val="0"/>
                <w:i w:val="0"/>
                <w:sz w:val="22"/>
              </w:rPr>
              <w:t>/api/forgot-password</w:t>
            </w:r>
          </w:p>
        </w:tc>
        <w:tc>
          <w:tcPr>
            <w:tcW w:type="dxa" w:w="2160"/>
          </w:tcPr>
          <w:p>
            <w:r/>
            <w:r>
              <w:rPr>
                <w:rFonts w:ascii="Times New Roman" w:hAnsi="Times New Roman"/>
                <w:b w:val="0"/>
                <w:i w:val="0"/>
                <w:sz w:val="22"/>
              </w:rPr>
              <w:t>Request password reset</w:t>
            </w:r>
          </w:p>
        </w:tc>
        <w:tc>
          <w:tcPr>
            <w:tcW w:type="dxa" w:w="2160"/>
          </w:tcPr>
          <w:p>
            <w:r/>
            <w:r>
              <w:rPr>
                <w:rFonts w:ascii="Times New Roman" w:hAnsi="Times New Roman"/>
                <w:b w:val="0"/>
                <w:i w:val="0"/>
                <w:sz w:val="22"/>
              </w:rPr>
              <w:t>No</w:t>
            </w:r>
          </w:p>
        </w:tc>
      </w:tr>
      <w:tr>
        <w:tc>
          <w:tcPr>
            <w:tcW w:type="dxa" w:w="2160"/>
          </w:tcPr>
          <w:p>
            <w:r/>
            <w:r>
              <w:rPr>
                <w:rFonts w:ascii="Times New Roman" w:hAnsi="Times New Roman"/>
                <w:b w:val="0"/>
                <w:i w:val="0"/>
                <w:sz w:val="22"/>
              </w:rPr>
              <w:t>POST</w:t>
            </w:r>
          </w:p>
        </w:tc>
        <w:tc>
          <w:tcPr>
            <w:tcW w:type="dxa" w:w="2160"/>
          </w:tcPr>
          <w:p>
            <w:r/>
            <w:r>
              <w:rPr>
                <w:rFonts w:ascii="Times New Roman" w:hAnsi="Times New Roman"/>
                <w:b w:val="0"/>
                <w:i w:val="0"/>
                <w:sz w:val="22"/>
              </w:rPr>
              <w:t>/api/reset-password</w:t>
            </w:r>
          </w:p>
        </w:tc>
        <w:tc>
          <w:tcPr>
            <w:tcW w:type="dxa" w:w="2160"/>
          </w:tcPr>
          <w:p>
            <w:r/>
            <w:r>
              <w:rPr>
                <w:rFonts w:ascii="Times New Roman" w:hAnsi="Times New Roman"/>
                <w:b w:val="0"/>
                <w:i w:val="0"/>
                <w:sz w:val="22"/>
              </w:rPr>
              <w:t>Reset password with token</w:t>
            </w:r>
          </w:p>
        </w:tc>
        <w:tc>
          <w:tcPr>
            <w:tcW w:type="dxa" w:w="2160"/>
          </w:tcPr>
          <w:p>
            <w:r/>
            <w:r>
              <w:rPr>
                <w:rFonts w:ascii="Times New Roman" w:hAnsi="Times New Roman"/>
                <w:b w:val="0"/>
                <w:i w:val="0"/>
                <w:sz w:val="22"/>
              </w:rPr>
              <w:t>No</w:t>
            </w:r>
          </w:p>
        </w:tc>
      </w:tr>
    </w:tbl>
    <w:p>
      <w:r>
        <w:br w:type="page"/>
      </w:r>
    </w:p>
    <w:p>
      <w:pPr>
        <w:pStyle w:val="Heading1"/>
      </w:pPr>
      <w:r>
        <w:rPr>
          <w:rFonts w:ascii="Times New Roman" w:hAnsi="Times New Roman"/>
          <w:color w:val="000000"/>
        </w:rPr>
        <w:t>Chapter 5: Development Tools, Techniques, and Algorithms</w:t>
      </w:r>
    </w:p>
    <w:p>
      <w:pPr>
        <w:pStyle w:val="Heading2"/>
      </w:pPr>
      <w:r>
        <w:rPr>
          <w:rFonts w:ascii="Times New Roman" w:hAnsi="Times New Roman"/>
          <w:color w:val="000000"/>
        </w:rPr>
        <w:t>5.1 Development Tools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2"/>
              </w:rPr>
              <w:t>Tool</w:t>
            </w:r>
          </w:p>
        </w:tc>
        <w:tc>
          <w:tcPr>
            <w:tcW w:type="dxa" w:w="2880"/>
          </w:tcPr>
          <w:p>
            <w:r/>
            <w:r>
              <w:rPr>
                <w:rFonts w:ascii="Times New Roman" w:hAnsi="Times New Roman"/>
                <w:b/>
                <w:i w:val="0"/>
                <w:sz w:val="22"/>
              </w:rPr>
              <w:t>Version</w:t>
            </w:r>
          </w:p>
        </w:tc>
        <w:tc>
          <w:tcPr>
            <w:tcW w:type="dxa" w:w="2880"/>
          </w:tcPr>
          <w:p>
            <w:r/>
            <w:r>
              <w:rPr>
                <w:rFonts w:ascii="Times New Roman" w:hAnsi="Times New Roman"/>
                <w:b/>
                <w:i w:val="0"/>
                <w:sz w:val="22"/>
              </w:rPr>
              <w:t>Purpose</w:t>
            </w:r>
          </w:p>
        </w:tc>
      </w:tr>
      <w:tr>
        <w:tc>
          <w:tcPr>
            <w:tcW w:type="dxa" w:w="2880"/>
          </w:tcPr>
          <w:p>
            <w:r/>
            <w:r>
              <w:rPr>
                <w:rFonts w:ascii="Times New Roman" w:hAnsi="Times New Roman"/>
                <w:b w:val="0"/>
                <w:i w:val="0"/>
                <w:sz w:val="22"/>
              </w:rPr>
              <w:t>Python</w:t>
            </w:r>
          </w:p>
        </w:tc>
        <w:tc>
          <w:tcPr>
            <w:tcW w:type="dxa" w:w="2880"/>
          </w:tcPr>
          <w:p>
            <w:r/>
            <w:r>
              <w:rPr>
                <w:rFonts w:ascii="Times New Roman" w:hAnsi="Times New Roman"/>
                <w:b w:val="0"/>
                <w:i w:val="0"/>
                <w:sz w:val="22"/>
              </w:rPr>
              <w:t>3.11+</w:t>
            </w:r>
          </w:p>
        </w:tc>
        <w:tc>
          <w:tcPr>
            <w:tcW w:type="dxa" w:w="2880"/>
          </w:tcPr>
          <w:p>
            <w:r/>
            <w:r>
              <w:rPr>
                <w:rFonts w:ascii="Times New Roman" w:hAnsi="Times New Roman"/>
                <w:b w:val="0"/>
                <w:i w:val="0"/>
                <w:sz w:val="22"/>
              </w:rPr>
              <w:t>Backend programming language</w:t>
            </w:r>
          </w:p>
        </w:tc>
      </w:tr>
      <w:tr>
        <w:tc>
          <w:tcPr>
            <w:tcW w:type="dxa" w:w="2880"/>
          </w:tcPr>
          <w:p>
            <w:r/>
            <w:r>
              <w:rPr>
                <w:rFonts w:ascii="Times New Roman" w:hAnsi="Times New Roman"/>
                <w:b w:val="0"/>
                <w:i w:val="0"/>
                <w:sz w:val="22"/>
              </w:rPr>
              <w:t>Flask</w:t>
            </w:r>
          </w:p>
        </w:tc>
        <w:tc>
          <w:tcPr>
            <w:tcW w:type="dxa" w:w="2880"/>
          </w:tcPr>
          <w:p>
            <w:r/>
            <w:r>
              <w:rPr>
                <w:rFonts w:ascii="Times New Roman" w:hAnsi="Times New Roman"/>
                <w:b w:val="0"/>
                <w:i w:val="0"/>
                <w:sz w:val="22"/>
              </w:rPr>
              <w:t>2.3</w:t>
            </w:r>
          </w:p>
        </w:tc>
        <w:tc>
          <w:tcPr>
            <w:tcW w:type="dxa" w:w="2880"/>
          </w:tcPr>
          <w:p>
            <w:r/>
            <w:r>
              <w:rPr>
                <w:rFonts w:ascii="Times New Roman" w:hAnsi="Times New Roman"/>
                <w:b w:val="0"/>
                <w:i w:val="0"/>
                <w:sz w:val="22"/>
              </w:rPr>
              <w:t>Web framework for REST API</w:t>
            </w:r>
          </w:p>
        </w:tc>
      </w:tr>
      <w:tr>
        <w:tc>
          <w:tcPr>
            <w:tcW w:type="dxa" w:w="2880"/>
          </w:tcPr>
          <w:p>
            <w:r/>
            <w:r>
              <w:rPr>
                <w:rFonts w:ascii="Times New Roman" w:hAnsi="Times New Roman"/>
                <w:b w:val="0"/>
                <w:i w:val="0"/>
                <w:sz w:val="22"/>
              </w:rPr>
              <w:t>React</w:t>
            </w:r>
          </w:p>
        </w:tc>
        <w:tc>
          <w:tcPr>
            <w:tcW w:type="dxa" w:w="2880"/>
          </w:tcPr>
          <w:p>
            <w:r/>
            <w:r>
              <w:rPr>
                <w:rFonts w:ascii="Times New Roman" w:hAnsi="Times New Roman"/>
                <w:b w:val="0"/>
                <w:i w:val="0"/>
                <w:sz w:val="22"/>
              </w:rPr>
              <w:t>19</w:t>
            </w:r>
          </w:p>
        </w:tc>
        <w:tc>
          <w:tcPr>
            <w:tcW w:type="dxa" w:w="2880"/>
          </w:tcPr>
          <w:p>
            <w:r/>
            <w:r>
              <w:rPr>
                <w:rFonts w:ascii="Times New Roman" w:hAnsi="Times New Roman"/>
                <w:b w:val="0"/>
                <w:i w:val="0"/>
                <w:sz w:val="22"/>
              </w:rPr>
              <w:t>Frontend UI library</w:t>
            </w:r>
          </w:p>
        </w:tc>
      </w:tr>
      <w:tr>
        <w:tc>
          <w:tcPr>
            <w:tcW w:type="dxa" w:w="2880"/>
          </w:tcPr>
          <w:p>
            <w:r/>
            <w:r>
              <w:rPr>
                <w:rFonts w:ascii="Times New Roman" w:hAnsi="Times New Roman"/>
                <w:b w:val="0"/>
                <w:i w:val="0"/>
                <w:sz w:val="22"/>
              </w:rPr>
              <w:t>Webpack</w:t>
            </w:r>
          </w:p>
        </w:tc>
        <w:tc>
          <w:tcPr>
            <w:tcW w:type="dxa" w:w="2880"/>
          </w:tcPr>
          <w:p>
            <w:r/>
            <w:r>
              <w:rPr>
                <w:rFonts w:ascii="Times New Roman" w:hAnsi="Times New Roman"/>
                <w:b w:val="0"/>
                <w:i w:val="0"/>
                <w:sz w:val="22"/>
              </w:rPr>
              <w:t>5</w:t>
            </w:r>
          </w:p>
        </w:tc>
        <w:tc>
          <w:tcPr>
            <w:tcW w:type="dxa" w:w="2880"/>
          </w:tcPr>
          <w:p>
            <w:r/>
            <w:r>
              <w:rPr>
                <w:rFonts w:ascii="Times New Roman" w:hAnsi="Times New Roman"/>
                <w:b w:val="0"/>
                <w:i w:val="0"/>
                <w:sz w:val="22"/>
              </w:rPr>
              <w:t>Module bundler for frontend</w:t>
            </w:r>
          </w:p>
        </w:tc>
      </w:tr>
      <w:tr>
        <w:tc>
          <w:tcPr>
            <w:tcW w:type="dxa" w:w="2880"/>
          </w:tcPr>
          <w:p>
            <w:r/>
            <w:r>
              <w:rPr>
                <w:rFonts w:ascii="Times New Roman" w:hAnsi="Times New Roman"/>
                <w:b w:val="0"/>
                <w:i w:val="0"/>
                <w:sz w:val="22"/>
              </w:rPr>
              <w:t>MySQL</w:t>
            </w:r>
          </w:p>
        </w:tc>
        <w:tc>
          <w:tcPr>
            <w:tcW w:type="dxa" w:w="2880"/>
          </w:tcPr>
          <w:p>
            <w:r/>
            <w:r>
              <w:rPr>
                <w:rFonts w:ascii="Times New Roman" w:hAnsi="Times New Roman"/>
                <w:b w:val="0"/>
                <w:i w:val="0"/>
                <w:sz w:val="22"/>
              </w:rPr>
              <w:t>8.0</w:t>
            </w:r>
          </w:p>
        </w:tc>
        <w:tc>
          <w:tcPr>
            <w:tcW w:type="dxa" w:w="2880"/>
          </w:tcPr>
          <w:p>
            <w:r/>
            <w:r>
              <w:rPr>
                <w:rFonts w:ascii="Times New Roman" w:hAnsi="Times New Roman"/>
                <w:b w:val="0"/>
                <w:i w:val="0"/>
                <w:sz w:val="22"/>
              </w:rPr>
              <w:t>Relational database</w:t>
            </w:r>
          </w:p>
        </w:tc>
      </w:tr>
      <w:tr>
        <w:tc>
          <w:tcPr>
            <w:tcW w:type="dxa" w:w="2880"/>
          </w:tcPr>
          <w:p>
            <w:r/>
            <w:r>
              <w:rPr>
                <w:rFonts w:ascii="Times New Roman" w:hAnsi="Times New Roman"/>
                <w:b w:val="0"/>
                <w:i w:val="0"/>
                <w:sz w:val="22"/>
              </w:rPr>
              <w:t>SQLAlchemy</w:t>
            </w:r>
          </w:p>
        </w:tc>
        <w:tc>
          <w:tcPr>
            <w:tcW w:type="dxa" w:w="2880"/>
          </w:tcPr>
          <w:p>
            <w:r/>
            <w:r>
              <w:rPr>
                <w:rFonts w:ascii="Times New Roman" w:hAnsi="Times New Roman"/>
                <w:b w:val="0"/>
                <w:i w:val="0"/>
                <w:sz w:val="22"/>
              </w:rPr>
              <w:t>2.x</w:t>
            </w:r>
          </w:p>
        </w:tc>
        <w:tc>
          <w:tcPr>
            <w:tcW w:type="dxa" w:w="2880"/>
          </w:tcPr>
          <w:p>
            <w:r/>
            <w:r>
              <w:rPr>
                <w:rFonts w:ascii="Times New Roman" w:hAnsi="Times New Roman"/>
                <w:b w:val="0"/>
                <w:i w:val="0"/>
                <w:sz w:val="22"/>
              </w:rPr>
              <w:t>Python ORM for database access</w:t>
            </w:r>
          </w:p>
        </w:tc>
      </w:tr>
      <w:tr>
        <w:tc>
          <w:tcPr>
            <w:tcW w:type="dxa" w:w="2880"/>
          </w:tcPr>
          <w:p>
            <w:r/>
            <w:r>
              <w:rPr>
                <w:rFonts w:ascii="Times New Roman" w:hAnsi="Times New Roman"/>
                <w:b w:val="0"/>
                <w:i w:val="0"/>
                <w:sz w:val="22"/>
              </w:rPr>
              <w:t>SWI-Prolog</w:t>
            </w:r>
          </w:p>
        </w:tc>
        <w:tc>
          <w:tcPr>
            <w:tcW w:type="dxa" w:w="2880"/>
          </w:tcPr>
          <w:p>
            <w:r/>
            <w:r>
              <w:rPr>
                <w:rFonts w:ascii="Times New Roman" w:hAnsi="Times New Roman"/>
                <w:b w:val="0"/>
                <w:i w:val="0"/>
                <w:sz w:val="22"/>
              </w:rPr>
              <w:t>9.x</w:t>
            </w:r>
          </w:p>
        </w:tc>
        <w:tc>
          <w:tcPr>
            <w:tcW w:type="dxa" w:w="2880"/>
          </w:tcPr>
          <w:p>
            <w:r/>
            <w:r>
              <w:rPr>
                <w:rFonts w:ascii="Times New Roman" w:hAnsi="Times New Roman"/>
                <w:b w:val="0"/>
                <w:i w:val="0"/>
                <w:sz w:val="22"/>
              </w:rPr>
              <w:t>Logic programming for matching</w:t>
            </w:r>
          </w:p>
        </w:tc>
      </w:tr>
      <w:tr>
        <w:tc>
          <w:tcPr>
            <w:tcW w:type="dxa" w:w="2880"/>
          </w:tcPr>
          <w:p>
            <w:r/>
            <w:r>
              <w:rPr>
                <w:rFonts w:ascii="Times New Roman" w:hAnsi="Times New Roman"/>
                <w:b w:val="0"/>
                <w:i w:val="0"/>
                <w:sz w:val="22"/>
              </w:rPr>
              <w:t>pyswip</w:t>
            </w:r>
          </w:p>
        </w:tc>
        <w:tc>
          <w:tcPr>
            <w:tcW w:type="dxa" w:w="2880"/>
          </w:tcPr>
          <w:p>
            <w:r/>
            <w:r>
              <w:rPr>
                <w:rFonts w:ascii="Times New Roman" w:hAnsi="Times New Roman"/>
                <w:b w:val="0"/>
                <w:i w:val="0"/>
                <w:sz w:val="22"/>
              </w:rPr>
              <w:t>0.3+</w:t>
            </w:r>
          </w:p>
        </w:tc>
        <w:tc>
          <w:tcPr>
            <w:tcW w:type="dxa" w:w="2880"/>
          </w:tcPr>
          <w:p>
            <w:r/>
            <w:r>
              <w:rPr>
                <w:rFonts w:ascii="Times New Roman" w:hAnsi="Times New Roman"/>
                <w:b w:val="0"/>
                <w:i w:val="0"/>
                <w:sz w:val="22"/>
              </w:rPr>
              <w:t>Python-Prolog bridge</w:t>
            </w:r>
          </w:p>
        </w:tc>
      </w:tr>
      <w:tr>
        <w:tc>
          <w:tcPr>
            <w:tcW w:type="dxa" w:w="2880"/>
          </w:tcPr>
          <w:p>
            <w:r/>
            <w:r>
              <w:rPr>
                <w:rFonts w:ascii="Times New Roman" w:hAnsi="Times New Roman"/>
                <w:b w:val="0"/>
                <w:i w:val="0"/>
                <w:sz w:val="22"/>
              </w:rPr>
              <w:t>spaCy</w:t>
            </w:r>
          </w:p>
        </w:tc>
        <w:tc>
          <w:tcPr>
            <w:tcW w:type="dxa" w:w="2880"/>
          </w:tcPr>
          <w:p>
            <w:r/>
            <w:r>
              <w:rPr>
                <w:rFonts w:ascii="Times New Roman" w:hAnsi="Times New Roman"/>
                <w:b w:val="0"/>
                <w:i w:val="0"/>
                <w:sz w:val="22"/>
              </w:rPr>
              <w:t>3.x</w:t>
            </w:r>
          </w:p>
        </w:tc>
        <w:tc>
          <w:tcPr>
            <w:tcW w:type="dxa" w:w="2880"/>
          </w:tcPr>
          <w:p>
            <w:r/>
            <w:r>
              <w:rPr>
                <w:rFonts w:ascii="Times New Roman" w:hAnsi="Times New Roman"/>
                <w:b w:val="0"/>
                <w:i w:val="0"/>
                <w:sz w:val="22"/>
              </w:rPr>
              <w:t>NLP library for resume parsing</w:t>
            </w:r>
          </w:p>
        </w:tc>
      </w:tr>
      <w:tr>
        <w:tc>
          <w:tcPr>
            <w:tcW w:type="dxa" w:w="2880"/>
          </w:tcPr>
          <w:p>
            <w:r/>
            <w:r>
              <w:rPr>
                <w:rFonts w:ascii="Times New Roman" w:hAnsi="Times New Roman"/>
                <w:b w:val="0"/>
                <w:i w:val="0"/>
                <w:sz w:val="22"/>
              </w:rPr>
              <w:t>PyMuPDF (fitz)</w:t>
            </w:r>
          </w:p>
        </w:tc>
        <w:tc>
          <w:tcPr>
            <w:tcW w:type="dxa" w:w="2880"/>
          </w:tcPr>
          <w:p>
            <w:r/>
            <w:r>
              <w:rPr>
                <w:rFonts w:ascii="Times New Roman" w:hAnsi="Times New Roman"/>
                <w:b w:val="0"/>
                <w:i w:val="0"/>
                <w:sz w:val="22"/>
              </w:rPr>
              <w:t>1.x</w:t>
            </w:r>
          </w:p>
        </w:tc>
        <w:tc>
          <w:tcPr>
            <w:tcW w:type="dxa" w:w="2880"/>
          </w:tcPr>
          <w:p>
            <w:r/>
            <w:r>
              <w:rPr>
                <w:rFonts w:ascii="Times New Roman" w:hAnsi="Times New Roman"/>
                <w:b w:val="0"/>
                <w:i w:val="0"/>
                <w:sz w:val="22"/>
              </w:rPr>
              <w:t>PDF text extraction</w:t>
            </w:r>
          </w:p>
        </w:tc>
      </w:tr>
      <w:tr>
        <w:tc>
          <w:tcPr>
            <w:tcW w:type="dxa" w:w="2880"/>
          </w:tcPr>
          <w:p>
            <w:r/>
            <w:r>
              <w:rPr>
                <w:rFonts w:ascii="Times New Roman" w:hAnsi="Times New Roman"/>
                <w:b w:val="0"/>
                <w:i w:val="0"/>
                <w:sz w:val="22"/>
              </w:rPr>
              <w:t>PyJWT</w:t>
            </w:r>
          </w:p>
        </w:tc>
        <w:tc>
          <w:tcPr>
            <w:tcW w:type="dxa" w:w="2880"/>
          </w:tcPr>
          <w:p>
            <w:r/>
            <w:r>
              <w:rPr>
                <w:rFonts w:ascii="Times New Roman" w:hAnsi="Times New Roman"/>
                <w:b w:val="0"/>
                <w:i w:val="0"/>
                <w:sz w:val="22"/>
              </w:rPr>
              <w:t>2.x</w:t>
            </w:r>
          </w:p>
        </w:tc>
        <w:tc>
          <w:tcPr>
            <w:tcW w:type="dxa" w:w="2880"/>
          </w:tcPr>
          <w:p>
            <w:r/>
            <w:r>
              <w:rPr>
                <w:rFonts w:ascii="Times New Roman" w:hAnsi="Times New Roman"/>
                <w:b w:val="0"/>
                <w:i w:val="0"/>
                <w:sz w:val="22"/>
              </w:rPr>
              <w:t>JWT token generation/validation</w:t>
            </w:r>
          </w:p>
        </w:tc>
      </w:tr>
      <w:tr>
        <w:tc>
          <w:tcPr>
            <w:tcW w:type="dxa" w:w="2880"/>
          </w:tcPr>
          <w:p>
            <w:r/>
            <w:r>
              <w:rPr>
                <w:rFonts w:ascii="Times New Roman" w:hAnsi="Times New Roman"/>
                <w:b w:val="0"/>
                <w:i w:val="0"/>
                <w:sz w:val="22"/>
              </w:rPr>
              <w:t>bcrypt</w:t>
            </w:r>
          </w:p>
        </w:tc>
        <w:tc>
          <w:tcPr>
            <w:tcW w:type="dxa" w:w="2880"/>
          </w:tcPr>
          <w:p>
            <w:r/>
            <w:r>
              <w:rPr>
                <w:rFonts w:ascii="Times New Roman" w:hAnsi="Times New Roman"/>
                <w:b w:val="0"/>
                <w:i w:val="0"/>
                <w:sz w:val="22"/>
              </w:rPr>
              <w:t>4.x</w:t>
            </w:r>
          </w:p>
        </w:tc>
        <w:tc>
          <w:tcPr>
            <w:tcW w:type="dxa" w:w="2880"/>
          </w:tcPr>
          <w:p>
            <w:r/>
            <w:r>
              <w:rPr>
                <w:rFonts w:ascii="Times New Roman" w:hAnsi="Times New Roman"/>
                <w:b w:val="0"/>
                <w:i w:val="0"/>
                <w:sz w:val="22"/>
              </w:rPr>
              <w:t>Password hashing</w:t>
            </w:r>
          </w:p>
        </w:tc>
      </w:tr>
      <w:tr>
        <w:tc>
          <w:tcPr>
            <w:tcW w:type="dxa" w:w="2880"/>
          </w:tcPr>
          <w:p>
            <w:r/>
            <w:r>
              <w:rPr>
                <w:rFonts w:ascii="Times New Roman" w:hAnsi="Times New Roman"/>
                <w:b w:val="0"/>
                <w:i w:val="0"/>
                <w:sz w:val="22"/>
              </w:rPr>
              <w:t>pytest</w:t>
            </w:r>
          </w:p>
        </w:tc>
        <w:tc>
          <w:tcPr>
            <w:tcW w:type="dxa" w:w="2880"/>
          </w:tcPr>
          <w:p>
            <w:r/>
            <w:r>
              <w:rPr>
                <w:rFonts w:ascii="Times New Roman" w:hAnsi="Times New Roman"/>
                <w:b w:val="0"/>
                <w:i w:val="0"/>
                <w:sz w:val="22"/>
              </w:rPr>
              <w:t>7.x</w:t>
            </w:r>
          </w:p>
        </w:tc>
        <w:tc>
          <w:tcPr>
            <w:tcW w:type="dxa" w:w="2880"/>
          </w:tcPr>
          <w:p>
            <w:r/>
            <w:r>
              <w:rPr>
                <w:rFonts w:ascii="Times New Roman" w:hAnsi="Times New Roman"/>
                <w:b w:val="0"/>
                <w:i w:val="0"/>
                <w:sz w:val="22"/>
              </w:rPr>
              <w:t>Backend test framework</w:t>
            </w:r>
          </w:p>
        </w:tc>
      </w:tr>
      <w:tr>
        <w:tc>
          <w:tcPr>
            <w:tcW w:type="dxa" w:w="2880"/>
          </w:tcPr>
          <w:p>
            <w:r/>
            <w:r>
              <w:rPr>
                <w:rFonts w:ascii="Times New Roman" w:hAnsi="Times New Roman"/>
                <w:b w:val="0"/>
                <w:i w:val="0"/>
                <w:sz w:val="22"/>
              </w:rPr>
              <w:t>Jest</w:t>
            </w:r>
          </w:p>
        </w:tc>
        <w:tc>
          <w:tcPr>
            <w:tcW w:type="dxa" w:w="2880"/>
          </w:tcPr>
          <w:p>
            <w:r/>
            <w:r>
              <w:rPr>
                <w:rFonts w:ascii="Times New Roman" w:hAnsi="Times New Roman"/>
                <w:b w:val="0"/>
                <w:i w:val="0"/>
                <w:sz w:val="22"/>
              </w:rPr>
              <w:t>29.x</w:t>
            </w:r>
          </w:p>
        </w:tc>
        <w:tc>
          <w:tcPr>
            <w:tcW w:type="dxa" w:w="2880"/>
          </w:tcPr>
          <w:p>
            <w:r/>
            <w:r>
              <w:rPr>
                <w:rFonts w:ascii="Times New Roman" w:hAnsi="Times New Roman"/>
                <w:b w:val="0"/>
                <w:i w:val="0"/>
                <w:sz w:val="22"/>
              </w:rPr>
              <w:t>Frontend test framework</w:t>
            </w:r>
          </w:p>
        </w:tc>
      </w:tr>
      <w:tr>
        <w:tc>
          <w:tcPr>
            <w:tcW w:type="dxa" w:w="2880"/>
          </w:tcPr>
          <w:p>
            <w:r/>
            <w:r>
              <w:rPr>
                <w:rFonts w:ascii="Times New Roman" w:hAnsi="Times New Roman"/>
                <w:b w:val="0"/>
                <w:i w:val="0"/>
                <w:sz w:val="22"/>
              </w:rPr>
              <w:t>Git / GitHub</w:t>
            </w:r>
          </w:p>
        </w:tc>
        <w:tc>
          <w:tcPr>
            <w:tcW w:type="dxa" w:w="2880"/>
          </w:tcPr>
          <w:p>
            <w:r/>
            <w:r>
              <w:rPr>
                <w:rFonts w:ascii="Times New Roman" w:hAnsi="Times New Roman"/>
                <w:b w:val="0"/>
                <w:i w:val="0"/>
                <w:sz w:val="22"/>
              </w:rPr>
              <w:t>-</w:t>
            </w:r>
          </w:p>
        </w:tc>
        <w:tc>
          <w:tcPr>
            <w:tcW w:type="dxa" w:w="2880"/>
          </w:tcPr>
          <w:p>
            <w:r/>
            <w:r>
              <w:rPr>
                <w:rFonts w:ascii="Times New Roman" w:hAnsi="Times New Roman"/>
                <w:b w:val="0"/>
                <w:i w:val="0"/>
                <w:sz w:val="22"/>
              </w:rPr>
              <w:t>Version control and collaboration</w:t>
            </w:r>
          </w:p>
        </w:tc>
      </w:tr>
      <w:tr>
        <w:tc>
          <w:tcPr>
            <w:tcW w:type="dxa" w:w="2880"/>
          </w:tcPr>
          <w:p>
            <w:r/>
            <w:r>
              <w:rPr>
                <w:rFonts w:ascii="Times New Roman" w:hAnsi="Times New Roman"/>
                <w:b w:val="0"/>
                <w:i w:val="0"/>
                <w:sz w:val="22"/>
              </w:rPr>
              <w:t>VS Code</w:t>
            </w:r>
          </w:p>
        </w:tc>
        <w:tc>
          <w:tcPr>
            <w:tcW w:type="dxa" w:w="2880"/>
          </w:tcPr>
          <w:p>
            <w:r/>
            <w:r>
              <w:rPr>
                <w:rFonts w:ascii="Times New Roman" w:hAnsi="Times New Roman"/>
                <w:b w:val="0"/>
                <w:i w:val="0"/>
                <w:sz w:val="22"/>
              </w:rPr>
              <w:t>-</w:t>
            </w:r>
          </w:p>
        </w:tc>
        <w:tc>
          <w:tcPr>
            <w:tcW w:type="dxa" w:w="2880"/>
          </w:tcPr>
          <w:p>
            <w:r/>
            <w:r>
              <w:rPr>
                <w:rFonts w:ascii="Times New Roman" w:hAnsi="Times New Roman"/>
                <w:b w:val="0"/>
                <w:i w:val="0"/>
                <w:sz w:val="22"/>
              </w:rPr>
              <w:t>Code editor / IDE</w:t>
            </w:r>
          </w:p>
        </w:tc>
      </w:tr>
    </w:tbl>
    <w:p>
      <w:pPr>
        <w:pStyle w:val="Heading2"/>
      </w:pPr>
      <w:r>
        <w:rPr>
          <w:rFonts w:ascii="Times New Roman" w:hAnsi="Times New Roman"/>
          <w:color w:val="000000"/>
        </w:rPr>
        <w:t>5.2 Intelligent Job Matching Algorithm</w:t>
      </w:r>
    </w:p>
    <w:p>
      <w:pPr>
        <w:spacing w:after="120"/>
      </w:pPr>
      <w:r>
        <w:rPr>
          <w:rFonts w:ascii="Times New Roman" w:hAnsi="Times New Roman"/>
          <w:b w:val="0"/>
          <w:i w:val="0"/>
          <w:sz w:val="24"/>
        </w:rPr>
        <w:t>The core matching algorithm uses a weighted scoring formula implemented in SWI-Prolog. The score is computed as follows:</w:t>
      </w:r>
    </w:p>
    <w:p>
      <w:pPr>
        <w:spacing w:after="120"/>
      </w:pPr>
      <w:r>
        <w:rPr>
          <w:rFonts w:ascii="Times New Roman" w:hAnsi="Times New Roman"/>
          <w:b/>
          <w:i w:val="0"/>
          <w:sz w:val="24"/>
        </w:rPr>
        <w:t>Score = (MatchedRequired / TotalRequired) x 70 + (MatchedPreferred / TotalPreferred) x 30</w:t>
      </w:r>
    </w:p>
    <w:p>
      <w:pPr>
        <w:spacing w:after="120"/>
      </w:pPr>
      <w:r>
        <w:rPr>
          <w:rFonts w:ascii="Times New Roman" w:hAnsi="Times New Roman"/>
          <w:b w:val="0"/>
          <w:i w:val="0"/>
          <w:sz w:val="24"/>
        </w:rPr>
        <w:t>Where:</w:t>
        <w:br/>
        <w:t xml:space="preserve">  - MatchedRequired: number of required skills the candidate possesses</w:t>
        <w:br/>
        <w:t xml:space="preserve">  - TotalRequired: total number of required skills for the job</w:t>
        <w:br/>
        <w:t xml:space="preserve">  - MatchedPreferred: number of preferred skills the candidate possesses</w:t>
        <w:br/>
        <w:t xml:space="preserve">  - TotalPreferred: total number of preferred skills for the job</w:t>
        <w:br/>
        <w:t xml:space="preserve">  - 70% weight is given to required skills, 30% to preferred skills</w:t>
        <w:br/>
        <w:t xml:space="preserve">  - Score range: 0 to 100</w:t>
      </w:r>
    </w:p>
    <w:p>
      <w:pPr>
        <w:spacing w:after="120"/>
      </w:pPr>
      <w:r>
        <w:rPr>
          <w:rFonts w:ascii="Times New Roman" w:hAnsi="Times New Roman"/>
          <w:b w:val="0"/>
          <w:i w:val="0"/>
          <w:sz w:val="24"/>
        </w:rPr>
        <w:t>Two Prolog predicates are defined:</w:t>
        <w:br/>
        <w:t xml:space="preserve">  - suitable/4: succeeds only when Score &gt;= 50 (for filtering suitable matches)</w:t>
        <w:br/>
        <w:t xml:space="preserve">  - compute_score/4: returns score without threshold (for ranking all candidates)</w:t>
      </w:r>
    </w:p>
    <w:p>
      <w:pPr>
        <w:pStyle w:val="Heading2"/>
      </w:pPr>
      <w:r>
        <w:rPr>
          <w:rFonts w:ascii="Times New Roman" w:hAnsi="Times New Roman"/>
          <w:color w:val="000000"/>
        </w:rPr>
        <w:t>5.3 Resume Parsing Pipeline</w:t>
      </w:r>
    </w:p>
    <w:p>
      <w:pPr>
        <w:spacing w:after="120"/>
      </w:pPr>
      <w:r>
        <w:rPr>
          <w:rFonts w:ascii="Times New Roman" w:hAnsi="Times New Roman"/>
          <w:b w:val="0"/>
          <w:i w:val="0"/>
          <w:sz w:val="24"/>
        </w:rPr>
        <w:t>The resume parsing system extracts structured information from both pasted text and uploaded PDF files:</w:t>
      </w:r>
    </w:p>
    <w:p>
      <w:pPr>
        <w:pStyle w:val="ListBullet"/>
      </w:pPr>
      <w:r>
        <w:rPr>
          <w:rFonts w:ascii="Times New Roman" w:hAnsi="Times New Roman"/>
          <w:b w:val="0"/>
          <w:i w:val="0"/>
          <w:sz w:val="24"/>
        </w:rPr>
        <w:t>PDF Text Extraction: PyMuPDF (fitz) extracts raw text from uploaded PDF files.</w:t>
      </w:r>
    </w:p>
    <w:p>
      <w:pPr>
        <w:pStyle w:val="ListBullet"/>
      </w:pPr>
      <w:r>
        <w:rPr>
          <w:rFonts w:ascii="Times New Roman" w:hAnsi="Times New Roman"/>
          <w:b w:val="0"/>
          <w:i w:val="0"/>
          <w:sz w:val="24"/>
        </w:rPr>
        <w:t>Name Extraction: spaCy NER (en_core_web_sm) identifies person names; falls back to first line.</w:t>
      </w:r>
    </w:p>
    <w:p>
      <w:pPr>
        <w:pStyle w:val="ListBullet"/>
      </w:pPr>
      <w:r>
        <w:rPr>
          <w:rFonts w:ascii="Times New Roman" w:hAnsi="Times New Roman"/>
          <w:b w:val="0"/>
          <w:i w:val="0"/>
          <w:sz w:val="24"/>
        </w:rPr>
        <w:t>Email Extraction: Regex pattern matching for email addresses.</w:t>
      </w:r>
    </w:p>
    <w:p>
      <w:pPr>
        <w:pStyle w:val="ListBullet"/>
      </w:pPr>
      <w:r>
        <w:rPr>
          <w:rFonts w:ascii="Times New Roman" w:hAnsi="Times New Roman"/>
          <w:b w:val="0"/>
          <w:i w:val="0"/>
          <w:sz w:val="24"/>
        </w:rPr>
        <w:t>Phone Extraction: Regex pattern matching for phone numbers in various formats.</w:t>
      </w:r>
    </w:p>
    <w:p>
      <w:pPr>
        <w:pStyle w:val="ListBullet"/>
      </w:pPr>
      <w:r>
        <w:rPr>
          <w:rFonts w:ascii="Times New Roman" w:hAnsi="Times New Roman"/>
          <w:b w:val="0"/>
          <w:i w:val="0"/>
          <w:sz w:val="24"/>
        </w:rPr>
        <w:t>Skill Extraction: Case-insensitive keyword matching against a curated list of 75+ skills covering programming languages, frameworks, databases, cloud platforms, and tools.</w:t>
      </w:r>
    </w:p>
    <w:p>
      <w:pPr>
        <w:pStyle w:val="ListBullet"/>
      </w:pPr>
      <w:r>
        <w:rPr>
          <w:rFonts w:ascii="Times New Roman" w:hAnsi="Times New Roman"/>
          <w:b w:val="0"/>
          <w:i w:val="0"/>
          <w:sz w:val="24"/>
        </w:rPr>
        <w:t>Education Extraction: Regex-based extraction of degree information and institutions.</w:t>
      </w:r>
    </w:p>
    <w:p>
      <w:pPr>
        <w:pStyle w:val="ListBullet"/>
      </w:pPr>
      <w:r>
        <w:rPr>
          <w:rFonts w:ascii="Times New Roman" w:hAnsi="Times New Roman"/>
          <w:b w:val="0"/>
          <w:i w:val="0"/>
          <w:sz w:val="24"/>
        </w:rPr>
        <w:t>Experience Extraction: Section-based parsing of work experience blocks.</w:t>
      </w:r>
    </w:p>
    <w:p>
      <w:pPr>
        <w:pStyle w:val="Heading2"/>
      </w:pPr>
      <w:r>
        <w:rPr>
          <w:rFonts w:ascii="Times New Roman" w:hAnsi="Times New Roman"/>
          <w:color w:val="000000"/>
        </w:rPr>
        <w:t>5.4 Authentication and Security</w:t>
      </w:r>
    </w:p>
    <w:p>
      <w:pPr>
        <w:spacing w:after="120"/>
      </w:pPr>
      <w:r>
        <w:rPr>
          <w:rFonts w:ascii="Times New Roman" w:hAnsi="Times New Roman"/>
          <w:b w:val="0"/>
          <w:i w:val="0"/>
          <w:sz w:val="24"/>
        </w:rPr>
        <w:t>The system implements JWT-based authentication:</w:t>
        <w:br/>
        <w:t xml:space="preserve">  - Passwords are hashed using bcrypt before storage</w:t>
        <w:br/>
        <w:t xml:space="preserve">  - JWT tokens (HS256) are issued on login with 24-hour expiry</w:t>
        <w:br/>
        <w:t xml:space="preserve">  - Tokens contain user_id, email, role, and exp claims</w:t>
        <w:br/>
        <w:t xml:space="preserve">  - Role-based access control via @require_role decorator</w:t>
        <w:br/>
        <w:t xml:space="preserve">  - Query-parameter token fallback for browser-initiated requests (file downloads)</w:t>
        <w:br/>
        <w:t xml:space="preserve">  - Global 401 handler on frontend clears session on token expiry</w:t>
      </w:r>
    </w:p>
    <w:p>
      <w:pPr>
        <w:pStyle w:val="Heading2"/>
      </w:pPr>
      <w:r>
        <w:rPr>
          <w:rFonts w:ascii="Times New Roman" w:hAnsi="Times New Roman"/>
          <w:color w:val="000000"/>
        </w:rPr>
        <w:t>5.5 Frontend Architecture</w:t>
      </w:r>
    </w:p>
    <w:p>
      <w:pPr>
        <w:spacing w:after="120"/>
      </w:pPr>
      <w:r>
        <w:rPr>
          <w:rFonts w:ascii="Times New Roman" w:hAnsi="Times New Roman"/>
          <w:b w:val="0"/>
          <w:i w:val="0"/>
          <w:sz w:val="24"/>
        </w:rPr>
        <w:t>The React frontend uses a component-based architecture with client-side routing. Key architectural decisions include:</w:t>
      </w:r>
    </w:p>
    <w:p>
      <w:pPr>
        <w:pStyle w:val="ListBullet"/>
      </w:pPr>
      <w:r>
        <w:rPr>
          <w:rFonts w:ascii="Times New Roman" w:hAnsi="Times New Roman"/>
          <w:b w:val="0"/>
          <w:i w:val="0"/>
          <w:sz w:val="24"/>
        </w:rPr>
        <w:t>Single-page application with React Router for navigation</w:t>
      </w:r>
    </w:p>
    <w:p>
      <w:pPr>
        <w:pStyle w:val="ListBullet"/>
      </w:pPr>
      <w:r>
        <w:rPr>
          <w:rFonts w:ascii="Times New Roman" w:hAnsi="Times New Roman"/>
          <w:b w:val="0"/>
          <w:i w:val="0"/>
          <w:sz w:val="24"/>
        </w:rPr>
        <w:t>Centralized API module (api.js) for all backend communication</w:t>
      </w:r>
    </w:p>
    <w:p>
      <w:pPr>
        <w:pStyle w:val="ListBullet"/>
      </w:pPr>
      <w:r>
        <w:rPr>
          <w:rFonts w:ascii="Times New Roman" w:hAnsi="Times New Roman"/>
          <w:b w:val="0"/>
          <w:i w:val="0"/>
          <w:sz w:val="24"/>
        </w:rPr>
        <w:t>CSS design system with custom properties for consistent theming</w:t>
      </w:r>
    </w:p>
    <w:p>
      <w:pPr>
        <w:pStyle w:val="ListBullet"/>
      </w:pPr>
      <w:r>
        <w:rPr>
          <w:rFonts w:ascii="Times New Roman" w:hAnsi="Times New Roman"/>
          <w:b w:val="0"/>
          <w:i w:val="0"/>
          <w:sz w:val="24"/>
        </w:rPr>
        <w:t>ErrorBoundary component for graceful error recovery</w:t>
      </w:r>
    </w:p>
    <w:p>
      <w:pPr>
        <w:pStyle w:val="ListBullet"/>
      </w:pPr>
      <w:r>
        <w:rPr>
          <w:rFonts w:ascii="Times New Roman" w:hAnsi="Times New Roman"/>
          <w:b w:val="0"/>
          <w:i w:val="0"/>
          <w:sz w:val="24"/>
        </w:rPr>
        <w:t>Responsive design with mobile-first CSS and 768px breakpoint</w:t>
      </w:r>
    </w:p>
    <w:p>
      <w:pPr>
        <w:pStyle w:val="ListBullet"/>
      </w:pPr>
      <w:r>
        <w:rPr>
          <w:rFonts w:ascii="Times New Roman" w:hAnsi="Times New Roman"/>
          <w:b w:val="0"/>
          <w:i w:val="0"/>
          <w:sz w:val="24"/>
        </w:rPr>
        <w:t>localStorage for JWT token persistence</w:t>
      </w:r>
    </w:p>
    <w:p>
      <w:r>
        <w:br w:type="page"/>
      </w:r>
    </w:p>
    <w:p>
      <w:pPr>
        <w:pStyle w:val="Heading1"/>
      </w:pPr>
      <w:r>
        <w:rPr>
          <w:rFonts w:ascii="Times New Roman" w:hAnsi="Times New Roman"/>
          <w:color w:val="000000"/>
        </w:rPr>
        <w:t>Chapter 6: Software Testing</w:t>
      </w:r>
    </w:p>
    <w:p>
      <w:pPr>
        <w:pStyle w:val="Heading2"/>
      </w:pPr>
      <w:r>
        <w:rPr>
          <w:rFonts w:ascii="Times New Roman" w:hAnsi="Times New Roman"/>
          <w:color w:val="000000"/>
        </w:rPr>
        <w:t>6.1 Test Design</w:t>
      </w:r>
    </w:p>
    <w:p>
      <w:pPr>
        <w:spacing w:after="120"/>
      </w:pPr>
      <w:r>
        <w:rPr>
          <w:rFonts w:ascii="Times New Roman" w:hAnsi="Times New Roman"/>
          <w:b w:val="0"/>
          <w:i w:val="0"/>
          <w:sz w:val="24"/>
        </w:rPr>
        <w:t>The testing strategy follows a comprehensive approach covering both backend and frontend components. Test cases are derived from the functional requirements and use case descriptions. The backend uses pytest for unit and integration testing, while the frontend uses Jest with React Testing Library.</w:t>
      </w:r>
    </w:p>
    <w:p>
      <w:pPr>
        <w:pStyle w:val="Heading3"/>
      </w:pPr>
      <w:r>
        <w:rPr>
          <w:rFonts w:ascii="Times New Roman" w:hAnsi="Times New Roman"/>
          <w:color w:val="000000"/>
        </w:rPr>
        <w:t>6.1.1 Test Suite: Authentication (TS-01)</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i w:val="0"/>
                <w:sz w:val="22"/>
              </w:rPr>
              <w:t>Field</w:t>
            </w:r>
          </w:p>
        </w:tc>
        <w:tc>
          <w:tcPr>
            <w:tcW w:type="dxa" w:w="4320"/>
          </w:tcPr>
          <w:p>
            <w:r/>
            <w:r>
              <w:rPr>
                <w:rFonts w:ascii="Times New Roman" w:hAnsi="Times New Roman"/>
                <w:b/>
                <w:i w:val="0"/>
                <w:sz w:val="22"/>
              </w:rPr>
              <w:t>Value</w:t>
            </w:r>
          </w:p>
        </w:tc>
      </w:tr>
      <w:tr>
        <w:tc>
          <w:tcPr>
            <w:tcW w:type="dxa" w:w="4320"/>
          </w:tcPr>
          <w:p>
            <w:r/>
            <w:r>
              <w:rPr>
                <w:rFonts w:ascii="Times New Roman" w:hAnsi="Times New Roman"/>
                <w:b w:val="0"/>
                <w:i w:val="0"/>
                <w:sz w:val="22"/>
              </w:rPr>
              <w:t>Test Suite ID</w:t>
            </w:r>
          </w:p>
        </w:tc>
        <w:tc>
          <w:tcPr>
            <w:tcW w:type="dxa" w:w="4320"/>
          </w:tcPr>
          <w:p>
            <w:r/>
            <w:r>
              <w:rPr>
                <w:rFonts w:ascii="Times New Roman" w:hAnsi="Times New Roman"/>
                <w:b w:val="0"/>
                <w:i w:val="0"/>
                <w:sz w:val="22"/>
              </w:rPr>
              <w:t>TS-01</w:t>
            </w:r>
          </w:p>
        </w:tc>
      </w:tr>
      <w:tr>
        <w:tc>
          <w:tcPr>
            <w:tcW w:type="dxa" w:w="4320"/>
          </w:tcPr>
          <w:p>
            <w:r/>
            <w:r>
              <w:rPr>
                <w:rFonts w:ascii="Times New Roman" w:hAnsi="Times New Roman"/>
                <w:b w:val="0"/>
                <w:i w:val="0"/>
                <w:sz w:val="22"/>
              </w:rPr>
              <w:t>Title</w:t>
            </w:r>
          </w:p>
        </w:tc>
        <w:tc>
          <w:tcPr>
            <w:tcW w:type="dxa" w:w="4320"/>
          </w:tcPr>
          <w:p>
            <w:r/>
            <w:r>
              <w:rPr>
                <w:rFonts w:ascii="Times New Roman" w:hAnsi="Times New Roman"/>
                <w:b w:val="0"/>
                <w:i w:val="0"/>
                <w:sz w:val="22"/>
              </w:rPr>
              <w:t>Authentication (Signup, Login, Password Reset)</w:t>
            </w:r>
          </w:p>
        </w:tc>
      </w:tr>
      <w:tr>
        <w:tc>
          <w:tcPr>
            <w:tcW w:type="dxa" w:w="4320"/>
          </w:tcPr>
          <w:p>
            <w:r/>
            <w:r>
              <w:rPr>
                <w:rFonts w:ascii="Times New Roman" w:hAnsi="Times New Roman"/>
                <w:b w:val="0"/>
                <w:i w:val="0"/>
                <w:sz w:val="22"/>
              </w:rPr>
              <w:t>Description</w:t>
            </w:r>
          </w:p>
        </w:tc>
        <w:tc>
          <w:tcPr>
            <w:tcW w:type="dxa" w:w="4320"/>
          </w:tcPr>
          <w:p>
            <w:r/>
            <w:r>
              <w:rPr>
                <w:rFonts w:ascii="Times New Roman" w:hAnsi="Times New Roman"/>
                <w:b w:val="0"/>
                <w:i w:val="0"/>
                <w:sz w:val="22"/>
              </w:rPr>
              <w:t>Validates user registration, login, token generation, password hashing, and password reset workflows.</w:t>
            </w:r>
          </w:p>
        </w:tc>
      </w:tr>
      <w:tr>
        <w:tc>
          <w:tcPr>
            <w:tcW w:type="dxa" w:w="4320"/>
          </w:tcPr>
          <w:p>
            <w:r/>
            <w:r>
              <w:rPr>
                <w:rFonts w:ascii="Times New Roman" w:hAnsi="Times New Roman"/>
                <w:b w:val="0"/>
                <w:i w:val="0"/>
                <w:sz w:val="22"/>
              </w:rPr>
              <w:t>Related Requirements</w:t>
            </w:r>
          </w:p>
        </w:tc>
        <w:tc>
          <w:tcPr>
            <w:tcW w:type="dxa" w:w="4320"/>
          </w:tcPr>
          <w:p>
            <w:r/>
            <w:r>
              <w:rPr>
                <w:rFonts w:ascii="Times New Roman" w:hAnsi="Times New Roman"/>
                <w:b w:val="0"/>
                <w:i w:val="0"/>
                <w:sz w:val="22"/>
              </w:rPr>
              <w:t>SFR-1, SFR-10, SNFR-10</w:t>
            </w:r>
          </w:p>
        </w:tc>
      </w:tr>
      <w:tr>
        <w:tc>
          <w:tcPr>
            <w:tcW w:type="dxa" w:w="4320"/>
          </w:tcPr>
          <w:p>
            <w:r/>
            <w:r>
              <w:rPr>
                <w:rFonts w:ascii="Times New Roman" w:hAnsi="Times New Roman"/>
                <w:b w:val="0"/>
                <w:i w:val="0"/>
                <w:sz w:val="22"/>
              </w:rPr>
              <w:t>Pre-conditions</w:t>
            </w:r>
          </w:p>
        </w:tc>
        <w:tc>
          <w:tcPr>
            <w:tcW w:type="dxa" w:w="4320"/>
          </w:tcPr>
          <w:p>
            <w:r/>
            <w:r>
              <w:rPr>
                <w:rFonts w:ascii="Times New Roman" w:hAnsi="Times New Roman"/>
                <w:b w:val="0"/>
                <w:i w:val="0"/>
                <w:sz w:val="22"/>
              </w:rPr>
              <w:t>Application is running with test database initialized.</w:t>
            </w:r>
          </w:p>
        </w:tc>
      </w:tr>
    </w:tbl>
    <w:p/>
    <w:p>
      <w:pPr>
        <w:spacing w:after="120"/>
      </w:pPr>
      <w:r>
        <w:rPr>
          <w:rFonts w:ascii="Times New Roman" w:hAnsi="Times New Roman"/>
          <w:b/>
          <w:i w:val="0"/>
          <w:sz w:val="24"/>
        </w:rPr>
        <w:t>Test Cases: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2"/>
              </w:rPr>
              <w:t>Test Case ID</w:t>
            </w:r>
          </w:p>
        </w:tc>
        <w:tc>
          <w:tcPr>
            <w:tcW w:type="dxa" w:w="2160"/>
          </w:tcPr>
          <w:p>
            <w:r/>
            <w:r>
              <w:rPr>
                <w:rFonts w:ascii="Times New Roman" w:hAnsi="Times New Roman"/>
                <w:b/>
                <w:i w:val="0"/>
                <w:sz w:val="22"/>
              </w:rPr>
              <w:t>Test Case</w:t>
            </w:r>
          </w:p>
        </w:tc>
        <w:tc>
          <w:tcPr>
            <w:tcW w:type="dxa" w:w="2160"/>
          </w:tcPr>
          <w:p>
            <w:r/>
            <w:r>
              <w:rPr>
                <w:rFonts w:ascii="Times New Roman" w:hAnsi="Times New Roman"/>
                <w:b/>
                <w:i w:val="0"/>
                <w:sz w:val="22"/>
              </w:rPr>
              <w:t>Expected Result</w:t>
            </w:r>
          </w:p>
        </w:tc>
        <w:tc>
          <w:tcPr>
            <w:tcW w:type="dxa" w:w="2160"/>
          </w:tcPr>
          <w:p>
            <w:r/>
            <w:r>
              <w:rPr>
                <w:rFonts w:ascii="Times New Roman" w:hAnsi="Times New Roman"/>
                <w:b/>
                <w:i w:val="0"/>
                <w:sz w:val="22"/>
              </w:rPr>
              <w:t>Status</w:t>
            </w:r>
          </w:p>
        </w:tc>
      </w:tr>
      <w:tr>
        <w:tc>
          <w:tcPr>
            <w:tcW w:type="dxa" w:w="2160"/>
          </w:tcPr>
          <w:p>
            <w:r/>
            <w:r>
              <w:rPr>
                <w:rFonts w:ascii="Times New Roman" w:hAnsi="Times New Roman"/>
                <w:b w:val="0"/>
                <w:i w:val="0"/>
                <w:sz w:val="22"/>
              </w:rPr>
              <w:t>TC-01-01</w:t>
            </w:r>
          </w:p>
        </w:tc>
        <w:tc>
          <w:tcPr>
            <w:tcW w:type="dxa" w:w="2160"/>
          </w:tcPr>
          <w:p>
            <w:r/>
            <w:r>
              <w:rPr>
                <w:rFonts w:ascii="Times New Roman" w:hAnsi="Times New Roman"/>
                <w:b w:val="0"/>
                <w:i w:val="0"/>
                <w:sz w:val="22"/>
              </w:rPr>
              <w:t>Signup returns JWT token</w:t>
            </w:r>
          </w:p>
        </w:tc>
        <w:tc>
          <w:tcPr>
            <w:tcW w:type="dxa" w:w="2160"/>
          </w:tcPr>
          <w:p>
            <w:r/>
            <w:r>
              <w:rPr>
                <w:rFonts w:ascii="Times New Roman" w:hAnsi="Times New Roman"/>
                <w:b w:val="0"/>
                <w:i w:val="0"/>
                <w:sz w:val="22"/>
              </w:rPr>
              <w:t>Returns 201 with valid JWT</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TC-01-02</w:t>
            </w:r>
          </w:p>
        </w:tc>
        <w:tc>
          <w:tcPr>
            <w:tcW w:type="dxa" w:w="2160"/>
          </w:tcPr>
          <w:p>
            <w:r/>
            <w:r>
              <w:rPr>
                <w:rFonts w:ascii="Times New Roman" w:hAnsi="Times New Roman"/>
                <w:b w:val="0"/>
                <w:i w:val="0"/>
                <w:sz w:val="22"/>
              </w:rPr>
              <w:t>Login returns JWT token</w:t>
            </w:r>
          </w:p>
        </w:tc>
        <w:tc>
          <w:tcPr>
            <w:tcW w:type="dxa" w:w="2160"/>
          </w:tcPr>
          <w:p>
            <w:r/>
            <w:r>
              <w:rPr>
                <w:rFonts w:ascii="Times New Roman" w:hAnsi="Times New Roman"/>
                <w:b w:val="0"/>
                <w:i w:val="0"/>
                <w:sz w:val="22"/>
              </w:rPr>
              <w:t>Returns 200 with valid JWT</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TC-01-03</w:t>
            </w:r>
          </w:p>
        </w:tc>
        <w:tc>
          <w:tcPr>
            <w:tcW w:type="dxa" w:w="2160"/>
          </w:tcPr>
          <w:p>
            <w:r/>
            <w:r>
              <w:rPr>
                <w:rFonts w:ascii="Times New Roman" w:hAnsi="Times New Roman"/>
                <w:b w:val="0"/>
                <w:i w:val="0"/>
                <w:sz w:val="22"/>
              </w:rPr>
              <w:t>Expired token returns 401</w:t>
            </w:r>
          </w:p>
        </w:tc>
        <w:tc>
          <w:tcPr>
            <w:tcW w:type="dxa" w:w="2160"/>
          </w:tcPr>
          <w:p>
            <w:r/>
            <w:r>
              <w:rPr>
                <w:rFonts w:ascii="Times New Roman" w:hAnsi="Times New Roman"/>
                <w:b w:val="0"/>
                <w:i w:val="0"/>
                <w:sz w:val="22"/>
              </w:rPr>
              <w:t>Returns 401 Unauthorized</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TC-01-04</w:t>
            </w:r>
          </w:p>
        </w:tc>
        <w:tc>
          <w:tcPr>
            <w:tcW w:type="dxa" w:w="2160"/>
          </w:tcPr>
          <w:p>
            <w:r/>
            <w:r>
              <w:rPr>
                <w:rFonts w:ascii="Times New Roman" w:hAnsi="Times New Roman"/>
                <w:b w:val="0"/>
                <w:i w:val="0"/>
                <w:sz w:val="22"/>
              </w:rPr>
              <w:t>Signup hashes password</w:t>
            </w:r>
          </w:p>
        </w:tc>
        <w:tc>
          <w:tcPr>
            <w:tcW w:type="dxa" w:w="2160"/>
          </w:tcPr>
          <w:p>
            <w:r/>
            <w:r>
              <w:rPr>
                <w:rFonts w:ascii="Times New Roman" w:hAnsi="Times New Roman"/>
                <w:b w:val="0"/>
                <w:i w:val="0"/>
                <w:sz w:val="22"/>
              </w:rPr>
              <w:t>Password stored as bcrypt hash</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TC-01-05</w:t>
            </w:r>
          </w:p>
        </w:tc>
        <w:tc>
          <w:tcPr>
            <w:tcW w:type="dxa" w:w="2160"/>
          </w:tcPr>
          <w:p>
            <w:r/>
            <w:r>
              <w:rPr>
                <w:rFonts w:ascii="Times New Roman" w:hAnsi="Times New Roman"/>
                <w:b w:val="0"/>
                <w:i w:val="0"/>
                <w:sz w:val="22"/>
              </w:rPr>
              <w:t>Login with correct password</w:t>
            </w:r>
          </w:p>
        </w:tc>
        <w:tc>
          <w:tcPr>
            <w:tcW w:type="dxa" w:w="2160"/>
          </w:tcPr>
          <w:p>
            <w:r/>
            <w:r>
              <w:rPr>
                <w:rFonts w:ascii="Times New Roman" w:hAnsi="Times New Roman"/>
                <w:b w:val="0"/>
                <w:i w:val="0"/>
                <w:sz w:val="22"/>
              </w:rPr>
              <w:t>Returns success response</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TC-01-06</w:t>
            </w:r>
          </w:p>
        </w:tc>
        <w:tc>
          <w:tcPr>
            <w:tcW w:type="dxa" w:w="2160"/>
          </w:tcPr>
          <w:p>
            <w:r/>
            <w:r>
              <w:rPr>
                <w:rFonts w:ascii="Times New Roman" w:hAnsi="Times New Roman"/>
                <w:b w:val="0"/>
                <w:i w:val="0"/>
                <w:sz w:val="22"/>
              </w:rPr>
              <w:t>Login with wrong password</w:t>
            </w:r>
          </w:p>
        </w:tc>
        <w:tc>
          <w:tcPr>
            <w:tcW w:type="dxa" w:w="2160"/>
          </w:tcPr>
          <w:p>
            <w:r/>
            <w:r>
              <w:rPr>
                <w:rFonts w:ascii="Times New Roman" w:hAnsi="Times New Roman"/>
                <w:b w:val="0"/>
                <w:i w:val="0"/>
                <w:sz w:val="22"/>
              </w:rPr>
              <w:t>Returns 401 error</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TC-01-07</w:t>
            </w:r>
          </w:p>
        </w:tc>
        <w:tc>
          <w:tcPr>
            <w:tcW w:type="dxa" w:w="2160"/>
          </w:tcPr>
          <w:p>
            <w:r/>
            <w:r>
              <w:rPr>
                <w:rFonts w:ascii="Times New Roman" w:hAnsi="Times New Roman"/>
                <w:b w:val="0"/>
                <w:i w:val="0"/>
                <w:sz w:val="22"/>
              </w:rPr>
              <w:t>Forgot password generates token</w:t>
            </w:r>
          </w:p>
        </w:tc>
        <w:tc>
          <w:tcPr>
            <w:tcW w:type="dxa" w:w="2160"/>
          </w:tcPr>
          <w:p>
            <w:r/>
            <w:r>
              <w:rPr>
                <w:rFonts w:ascii="Times New Roman" w:hAnsi="Times New Roman"/>
                <w:b w:val="0"/>
                <w:i w:val="0"/>
                <w:sz w:val="22"/>
              </w:rPr>
              <w:t>Token created and logged</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TC-01-08</w:t>
            </w:r>
          </w:p>
        </w:tc>
        <w:tc>
          <w:tcPr>
            <w:tcW w:type="dxa" w:w="2160"/>
          </w:tcPr>
          <w:p>
            <w:r/>
            <w:r>
              <w:rPr>
                <w:rFonts w:ascii="Times New Roman" w:hAnsi="Times New Roman"/>
                <w:b w:val="0"/>
                <w:i w:val="0"/>
                <w:sz w:val="22"/>
              </w:rPr>
              <w:t>Reset password with valid token</w:t>
            </w:r>
          </w:p>
        </w:tc>
        <w:tc>
          <w:tcPr>
            <w:tcW w:type="dxa" w:w="2160"/>
          </w:tcPr>
          <w:p>
            <w:r/>
            <w:r>
              <w:rPr>
                <w:rFonts w:ascii="Times New Roman" w:hAnsi="Times New Roman"/>
                <w:b w:val="0"/>
                <w:i w:val="0"/>
                <w:sz w:val="22"/>
              </w:rPr>
              <w:t>Password updated successfully</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TC-01-09</w:t>
            </w:r>
          </w:p>
        </w:tc>
        <w:tc>
          <w:tcPr>
            <w:tcW w:type="dxa" w:w="2160"/>
          </w:tcPr>
          <w:p>
            <w:r/>
            <w:r>
              <w:rPr>
                <w:rFonts w:ascii="Times New Roman" w:hAnsi="Times New Roman"/>
                <w:b w:val="0"/>
                <w:i w:val="0"/>
                <w:sz w:val="22"/>
              </w:rPr>
              <w:t>Reset with invalid token</w:t>
            </w:r>
          </w:p>
        </w:tc>
        <w:tc>
          <w:tcPr>
            <w:tcW w:type="dxa" w:w="2160"/>
          </w:tcPr>
          <w:p>
            <w:r/>
            <w:r>
              <w:rPr>
                <w:rFonts w:ascii="Times New Roman" w:hAnsi="Times New Roman"/>
                <w:b w:val="0"/>
                <w:i w:val="0"/>
                <w:sz w:val="22"/>
              </w:rPr>
              <w:t>Returns error response</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TC-01-10</w:t>
            </w:r>
          </w:p>
        </w:tc>
        <w:tc>
          <w:tcPr>
            <w:tcW w:type="dxa" w:w="2160"/>
          </w:tcPr>
          <w:p>
            <w:r/>
            <w:r>
              <w:rPr>
                <w:rFonts w:ascii="Times New Roman" w:hAnsi="Times New Roman"/>
                <w:b w:val="0"/>
                <w:i w:val="0"/>
                <w:sz w:val="22"/>
              </w:rPr>
              <w:t>Reset token is single-use</w:t>
            </w:r>
          </w:p>
        </w:tc>
        <w:tc>
          <w:tcPr>
            <w:tcW w:type="dxa" w:w="2160"/>
          </w:tcPr>
          <w:p>
            <w:r/>
            <w:r>
              <w:rPr>
                <w:rFonts w:ascii="Times New Roman" w:hAnsi="Times New Roman"/>
                <w:b w:val="0"/>
                <w:i w:val="0"/>
                <w:sz w:val="22"/>
              </w:rPr>
              <w:t>Second use rejected</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TC-01-11</w:t>
            </w:r>
          </w:p>
        </w:tc>
        <w:tc>
          <w:tcPr>
            <w:tcW w:type="dxa" w:w="2160"/>
          </w:tcPr>
          <w:p>
            <w:r/>
            <w:r>
              <w:rPr>
                <w:rFonts w:ascii="Times New Roman" w:hAnsi="Times New Roman"/>
                <w:b w:val="0"/>
                <w:i w:val="0"/>
                <w:sz w:val="22"/>
              </w:rPr>
              <w:t>Forgot password nonexistent email</w:t>
            </w:r>
          </w:p>
        </w:tc>
        <w:tc>
          <w:tcPr>
            <w:tcW w:type="dxa" w:w="2160"/>
          </w:tcPr>
          <w:p>
            <w:r/>
            <w:r>
              <w:rPr>
                <w:rFonts w:ascii="Times New Roman" w:hAnsi="Times New Roman"/>
                <w:b w:val="0"/>
                <w:i w:val="0"/>
                <w:sz w:val="22"/>
              </w:rPr>
              <w:t>Returns success (no info leak)</w:t>
            </w:r>
          </w:p>
        </w:tc>
        <w:tc>
          <w:tcPr>
            <w:tcW w:type="dxa" w:w="2160"/>
          </w:tcPr>
          <w:p>
            <w:r/>
            <w:r>
              <w:rPr>
                <w:rFonts w:ascii="Times New Roman" w:hAnsi="Times New Roman"/>
                <w:b w:val="0"/>
                <w:i w:val="0"/>
                <w:sz w:val="22"/>
              </w:rPr>
              <w:t>Passed</w:t>
            </w:r>
          </w:p>
        </w:tc>
      </w:tr>
    </w:tbl>
    <w:p/>
    <w:p>
      <w:pPr>
        <w:pStyle w:val="Heading3"/>
      </w:pPr>
      <w:r>
        <w:rPr>
          <w:rFonts w:ascii="Times New Roman" w:hAnsi="Times New Roman"/>
          <w:color w:val="000000"/>
        </w:rPr>
        <w:t>6.1.2 Test Suite: Job Matching (TS-02)</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i w:val="0"/>
                <w:sz w:val="22"/>
              </w:rPr>
              <w:t>Field</w:t>
            </w:r>
          </w:p>
        </w:tc>
        <w:tc>
          <w:tcPr>
            <w:tcW w:type="dxa" w:w="4320"/>
          </w:tcPr>
          <w:p>
            <w:r/>
            <w:r>
              <w:rPr>
                <w:rFonts w:ascii="Times New Roman" w:hAnsi="Times New Roman"/>
                <w:b/>
                <w:i w:val="0"/>
                <w:sz w:val="22"/>
              </w:rPr>
              <w:t>Value</w:t>
            </w:r>
          </w:p>
        </w:tc>
      </w:tr>
      <w:tr>
        <w:tc>
          <w:tcPr>
            <w:tcW w:type="dxa" w:w="4320"/>
          </w:tcPr>
          <w:p>
            <w:r/>
            <w:r>
              <w:rPr>
                <w:rFonts w:ascii="Times New Roman" w:hAnsi="Times New Roman"/>
                <w:b w:val="0"/>
                <w:i w:val="0"/>
                <w:sz w:val="22"/>
              </w:rPr>
              <w:t>Test Suite ID</w:t>
            </w:r>
          </w:p>
        </w:tc>
        <w:tc>
          <w:tcPr>
            <w:tcW w:type="dxa" w:w="4320"/>
          </w:tcPr>
          <w:p>
            <w:r/>
            <w:r>
              <w:rPr>
                <w:rFonts w:ascii="Times New Roman" w:hAnsi="Times New Roman"/>
                <w:b w:val="0"/>
                <w:i w:val="0"/>
                <w:sz w:val="22"/>
              </w:rPr>
              <w:t>TS-02</w:t>
            </w:r>
          </w:p>
        </w:tc>
      </w:tr>
      <w:tr>
        <w:tc>
          <w:tcPr>
            <w:tcW w:type="dxa" w:w="4320"/>
          </w:tcPr>
          <w:p>
            <w:r/>
            <w:r>
              <w:rPr>
                <w:rFonts w:ascii="Times New Roman" w:hAnsi="Times New Roman"/>
                <w:b w:val="0"/>
                <w:i w:val="0"/>
                <w:sz w:val="22"/>
              </w:rPr>
              <w:t>Title</w:t>
            </w:r>
          </w:p>
        </w:tc>
        <w:tc>
          <w:tcPr>
            <w:tcW w:type="dxa" w:w="4320"/>
          </w:tcPr>
          <w:p>
            <w:r/>
            <w:r>
              <w:rPr>
                <w:rFonts w:ascii="Times New Roman" w:hAnsi="Times New Roman"/>
                <w:b w:val="0"/>
                <w:i w:val="0"/>
                <w:sz w:val="22"/>
              </w:rPr>
              <w:t>Intelligent Job Matching</w:t>
            </w:r>
          </w:p>
        </w:tc>
      </w:tr>
      <w:tr>
        <w:tc>
          <w:tcPr>
            <w:tcW w:type="dxa" w:w="4320"/>
          </w:tcPr>
          <w:p>
            <w:r/>
            <w:r>
              <w:rPr>
                <w:rFonts w:ascii="Times New Roman" w:hAnsi="Times New Roman"/>
                <w:b w:val="0"/>
                <w:i w:val="0"/>
                <w:sz w:val="22"/>
              </w:rPr>
              <w:t>Description</w:t>
            </w:r>
          </w:p>
        </w:tc>
        <w:tc>
          <w:tcPr>
            <w:tcW w:type="dxa" w:w="4320"/>
          </w:tcPr>
          <w:p>
            <w:r/>
            <w:r>
              <w:rPr>
                <w:rFonts w:ascii="Times New Roman" w:hAnsi="Times New Roman"/>
                <w:b w:val="0"/>
                <w:i w:val="0"/>
                <w:sz w:val="22"/>
              </w:rPr>
              <w:t>Validates the Prolog-based matching engine, score computation, and API endpoints.</w:t>
            </w:r>
          </w:p>
        </w:tc>
      </w:tr>
      <w:tr>
        <w:tc>
          <w:tcPr>
            <w:tcW w:type="dxa" w:w="4320"/>
          </w:tcPr>
          <w:p>
            <w:r/>
            <w:r>
              <w:rPr>
                <w:rFonts w:ascii="Times New Roman" w:hAnsi="Times New Roman"/>
                <w:b w:val="0"/>
                <w:i w:val="0"/>
                <w:sz w:val="22"/>
              </w:rPr>
              <w:t>Related Requirements</w:t>
            </w:r>
          </w:p>
        </w:tc>
        <w:tc>
          <w:tcPr>
            <w:tcW w:type="dxa" w:w="4320"/>
          </w:tcPr>
          <w:p>
            <w:r/>
            <w:r>
              <w:rPr>
                <w:rFonts w:ascii="Times New Roman" w:hAnsi="Times New Roman"/>
                <w:b w:val="0"/>
                <w:i w:val="0"/>
                <w:sz w:val="22"/>
              </w:rPr>
              <w:t>SFR-4, SFR-7, SFR-8, SNFR-7</w:t>
            </w:r>
          </w:p>
        </w:tc>
      </w:tr>
      <w:tr>
        <w:tc>
          <w:tcPr>
            <w:tcW w:type="dxa" w:w="4320"/>
          </w:tcPr>
          <w:p>
            <w:r/>
            <w:r>
              <w:rPr>
                <w:rFonts w:ascii="Times New Roman" w:hAnsi="Times New Roman"/>
                <w:b w:val="0"/>
                <w:i w:val="0"/>
                <w:sz w:val="22"/>
              </w:rPr>
              <w:t>Pre-conditions</w:t>
            </w:r>
          </w:p>
        </w:tc>
        <w:tc>
          <w:tcPr>
            <w:tcW w:type="dxa" w:w="4320"/>
          </w:tcPr>
          <w:p>
            <w:r/>
            <w:r>
              <w:rPr>
                <w:rFonts w:ascii="Times New Roman" w:hAnsi="Times New Roman"/>
                <w:b w:val="0"/>
                <w:i w:val="0"/>
                <w:sz w:val="22"/>
              </w:rPr>
              <w:t>Prolog engine loaded, test users and jobs created.</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2"/>
              </w:rPr>
              <w:t>Test Case ID</w:t>
            </w:r>
          </w:p>
        </w:tc>
        <w:tc>
          <w:tcPr>
            <w:tcW w:type="dxa" w:w="2160"/>
          </w:tcPr>
          <w:p>
            <w:r/>
            <w:r>
              <w:rPr>
                <w:rFonts w:ascii="Times New Roman" w:hAnsi="Times New Roman"/>
                <w:b/>
                <w:i w:val="0"/>
                <w:sz w:val="22"/>
              </w:rPr>
              <w:t>Test Case</w:t>
            </w:r>
          </w:p>
        </w:tc>
        <w:tc>
          <w:tcPr>
            <w:tcW w:type="dxa" w:w="2160"/>
          </w:tcPr>
          <w:p>
            <w:r/>
            <w:r>
              <w:rPr>
                <w:rFonts w:ascii="Times New Roman" w:hAnsi="Times New Roman"/>
                <w:b/>
                <w:i w:val="0"/>
                <w:sz w:val="22"/>
              </w:rPr>
              <w:t>Expected Result</w:t>
            </w:r>
          </w:p>
        </w:tc>
        <w:tc>
          <w:tcPr>
            <w:tcW w:type="dxa" w:w="2160"/>
          </w:tcPr>
          <w:p>
            <w:r/>
            <w:r>
              <w:rPr>
                <w:rFonts w:ascii="Times New Roman" w:hAnsi="Times New Roman"/>
                <w:b/>
                <w:i w:val="0"/>
                <w:sz w:val="22"/>
              </w:rPr>
              <w:t>Status</w:t>
            </w:r>
          </w:p>
        </w:tc>
      </w:tr>
      <w:tr>
        <w:tc>
          <w:tcPr>
            <w:tcW w:type="dxa" w:w="2160"/>
          </w:tcPr>
          <w:p>
            <w:r/>
            <w:r>
              <w:rPr>
                <w:rFonts w:ascii="Times New Roman" w:hAnsi="Times New Roman"/>
                <w:b w:val="0"/>
                <w:i w:val="0"/>
                <w:sz w:val="22"/>
              </w:rPr>
              <w:t>TC-02-01</w:t>
            </w:r>
          </w:p>
        </w:tc>
        <w:tc>
          <w:tcPr>
            <w:tcW w:type="dxa" w:w="2160"/>
          </w:tcPr>
          <w:p>
            <w:r/>
            <w:r>
              <w:rPr>
                <w:rFonts w:ascii="Times New Roman" w:hAnsi="Times New Roman"/>
                <w:b w:val="0"/>
                <w:i w:val="0"/>
                <w:sz w:val="22"/>
              </w:rPr>
              <w:t>Job matches requires auth</w:t>
            </w:r>
          </w:p>
        </w:tc>
        <w:tc>
          <w:tcPr>
            <w:tcW w:type="dxa" w:w="2160"/>
          </w:tcPr>
          <w:p>
            <w:r/>
            <w:r>
              <w:rPr>
                <w:rFonts w:ascii="Times New Roman" w:hAnsi="Times New Roman"/>
                <w:b w:val="0"/>
                <w:i w:val="0"/>
                <w:sz w:val="22"/>
              </w:rPr>
              <w:t>Returns 401 without token</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TC-02-02</w:t>
            </w:r>
          </w:p>
        </w:tc>
        <w:tc>
          <w:tcPr>
            <w:tcW w:type="dxa" w:w="2160"/>
          </w:tcPr>
          <w:p>
            <w:r/>
            <w:r>
              <w:rPr>
                <w:rFonts w:ascii="Times New Roman" w:hAnsi="Times New Roman"/>
                <w:b w:val="0"/>
                <w:i w:val="0"/>
                <w:sz w:val="22"/>
              </w:rPr>
              <w:t>Returns match list for authenticated user</w:t>
            </w:r>
          </w:p>
        </w:tc>
        <w:tc>
          <w:tcPr>
            <w:tcW w:type="dxa" w:w="2160"/>
          </w:tcPr>
          <w:p>
            <w:r/>
            <w:r>
              <w:rPr>
                <w:rFonts w:ascii="Times New Roman" w:hAnsi="Times New Roman"/>
                <w:b w:val="0"/>
                <w:i w:val="0"/>
                <w:sz w:val="22"/>
              </w:rPr>
              <w:t>Returns list of matched jobs</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TC-02-03</w:t>
            </w:r>
          </w:p>
        </w:tc>
        <w:tc>
          <w:tcPr>
            <w:tcW w:type="dxa" w:w="2160"/>
          </w:tcPr>
          <w:p>
            <w:r/>
            <w:r>
              <w:rPr>
                <w:rFonts w:ascii="Times New Roman" w:hAnsi="Times New Roman"/>
                <w:b w:val="0"/>
                <w:i w:val="0"/>
                <w:sz w:val="22"/>
              </w:rPr>
              <w:t>Returns empty when no skills</w:t>
            </w:r>
          </w:p>
        </w:tc>
        <w:tc>
          <w:tcPr>
            <w:tcW w:type="dxa" w:w="2160"/>
          </w:tcPr>
          <w:p>
            <w:r/>
            <w:r>
              <w:rPr>
                <w:rFonts w:ascii="Times New Roman" w:hAnsi="Times New Roman"/>
                <w:b w:val="0"/>
                <w:i w:val="0"/>
                <w:sz w:val="22"/>
              </w:rPr>
              <w:t>Returns empty list</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TC-02-04</w:t>
            </w:r>
          </w:p>
        </w:tc>
        <w:tc>
          <w:tcPr>
            <w:tcW w:type="dxa" w:w="2160"/>
          </w:tcPr>
          <w:p>
            <w:r/>
            <w:r>
              <w:rPr>
                <w:rFonts w:ascii="Times New Roman" w:hAnsi="Times New Roman"/>
                <w:b w:val="0"/>
                <w:i w:val="0"/>
                <w:sz w:val="22"/>
              </w:rPr>
              <w:t>Result contains match score</w:t>
            </w:r>
          </w:p>
        </w:tc>
        <w:tc>
          <w:tcPr>
            <w:tcW w:type="dxa" w:w="2160"/>
          </w:tcPr>
          <w:p>
            <w:r/>
            <w:r>
              <w:rPr>
                <w:rFonts w:ascii="Times New Roman" w:hAnsi="Times New Roman"/>
                <w:b w:val="0"/>
                <w:i w:val="0"/>
                <w:sz w:val="22"/>
              </w:rPr>
              <w:t>Each result has score field</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TC-02-05</w:t>
            </w:r>
          </w:p>
        </w:tc>
        <w:tc>
          <w:tcPr>
            <w:tcW w:type="dxa" w:w="2160"/>
          </w:tcPr>
          <w:p>
            <w:r/>
            <w:r>
              <w:rPr>
                <w:rFonts w:ascii="Times New Roman" w:hAnsi="Times New Roman"/>
                <w:b w:val="0"/>
                <w:i w:val="0"/>
                <w:sz w:val="22"/>
              </w:rPr>
              <w:t>Candidates requires employer auth</w:t>
            </w:r>
          </w:p>
        </w:tc>
        <w:tc>
          <w:tcPr>
            <w:tcW w:type="dxa" w:w="2160"/>
          </w:tcPr>
          <w:p>
            <w:r/>
            <w:r>
              <w:rPr>
                <w:rFonts w:ascii="Times New Roman" w:hAnsi="Times New Roman"/>
                <w:b w:val="0"/>
                <w:i w:val="0"/>
                <w:sz w:val="22"/>
              </w:rPr>
              <w:t>Returns 401 for non-employer</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TC-02-06</w:t>
            </w:r>
          </w:p>
        </w:tc>
        <w:tc>
          <w:tcPr>
            <w:tcW w:type="dxa" w:w="2160"/>
          </w:tcPr>
          <w:p>
            <w:r/>
            <w:r>
              <w:rPr>
                <w:rFonts w:ascii="Times New Roman" w:hAnsi="Times New Roman"/>
                <w:b w:val="0"/>
                <w:i w:val="0"/>
                <w:sz w:val="22"/>
              </w:rPr>
              <w:t>Candidates sorted by score descending</w:t>
            </w:r>
          </w:p>
        </w:tc>
        <w:tc>
          <w:tcPr>
            <w:tcW w:type="dxa" w:w="2160"/>
          </w:tcPr>
          <w:p>
            <w:r/>
            <w:r>
              <w:rPr>
                <w:rFonts w:ascii="Times New Roman" w:hAnsi="Times New Roman"/>
                <w:b w:val="0"/>
                <w:i w:val="0"/>
                <w:sz w:val="22"/>
              </w:rPr>
              <w:t>Highest score first</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TC-02-07</w:t>
            </w:r>
          </w:p>
        </w:tc>
        <w:tc>
          <w:tcPr>
            <w:tcW w:type="dxa" w:w="2160"/>
          </w:tcPr>
          <w:p>
            <w:r/>
            <w:r>
              <w:rPr>
                <w:rFonts w:ascii="Times New Roman" w:hAnsi="Times New Roman"/>
                <w:b w:val="0"/>
                <w:i w:val="0"/>
                <w:sz w:val="22"/>
              </w:rPr>
              <w:t>Response includes match fields</w:t>
            </w:r>
          </w:p>
        </w:tc>
        <w:tc>
          <w:tcPr>
            <w:tcW w:type="dxa" w:w="2160"/>
          </w:tcPr>
          <w:p>
            <w:r/>
            <w:r>
              <w:rPr>
                <w:rFonts w:ascii="Times New Roman" w:hAnsi="Times New Roman"/>
                <w:b w:val="0"/>
                <w:i w:val="0"/>
                <w:sz w:val="22"/>
              </w:rPr>
              <w:t>Contains matched/missing skills</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TC-02-08</w:t>
            </w:r>
          </w:p>
        </w:tc>
        <w:tc>
          <w:tcPr>
            <w:tcW w:type="dxa" w:w="2160"/>
          </w:tcPr>
          <w:p>
            <w:r/>
            <w:r>
              <w:rPr>
                <w:rFonts w:ascii="Times New Roman" w:hAnsi="Times New Roman"/>
                <w:b w:val="0"/>
                <w:i w:val="0"/>
                <w:sz w:val="22"/>
              </w:rPr>
              <w:t>Prolog rank_candidates sorted</w:t>
            </w:r>
          </w:p>
        </w:tc>
        <w:tc>
          <w:tcPr>
            <w:tcW w:type="dxa" w:w="2160"/>
          </w:tcPr>
          <w:p>
            <w:r/>
            <w:r>
              <w:rPr>
                <w:rFonts w:ascii="Times New Roman" w:hAnsi="Times New Roman"/>
                <w:b w:val="0"/>
                <w:i w:val="0"/>
                <w:sz w:val="22"/>
              </w:rPr>
              <w:t>Results sorted descending by score</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TC-02-09</w:t>
            </w:r>
          </w:p>
        </w:tc>
        <w:tc>
          <w:tcPr>
            <w:tcW w:type="dxa" w:w="2160"/>
          </w:tcPr>
          <w:p>
            <w:r/>
            <w:r>
              <w:rPr>
                <w:rFonts w:ascii="Times New Roman" w:hAnsi="Times New Roman"/>
                <w:b w:val="0"/>
                <w:i w:val="0"/>
                <w:sz w:val="22"/>
              </w:rPr>
              <w:t>Prolog score formula verification</w:t>
            </w:r>
          </w:p>
        </w:tc>
        <w:tc>
          <w:tcPr>
            <w:tcW w:type="dxa" w:w="2160"/>
          </w:tcPr>
          <w:p>
            <w:r/>
            <w:r>
              <w:rPr>
                <w:rFonts w:ascii="Times New Roman" w:hAnsi="Times New Roman"/>
                <w:b w:val="0"/>
                <w:i w:val="0"/>
                <w:sz w:val="22"/>
              </w:rPr>
              <w:t>Score matches 70/30 formula</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TC-02-10</w:t>
            </w:r>
          </w:p>
        </w:tc>
        <w:tc>
          <w:tcPr>
            <w:tcW w:type="dxa" w:w="2160"/>
          </w:tcPr>
          <w:p>
            <w:r/>
            <w:r>
              <w:rPr>
                <w:rFonts w:ascii="Times New Roman" w:hAnsi="Times New Roman"/>
                <w:b w:val="0"/>
                <w:i w:val="0"/>
                <w:sz w:val="22"/>
              </w:rPr>
              <w:t>Prolog rank_jobs sorted</w:t>
            </w:r>
          </w:p>
        </w:tc>
        <w:tc>
          <w:tcPr>
            <w:tcW w:type="dxa" w:w="2160"/>
          </w:tcPr>
          <w:p>
            <w:r/>
            <w:r>
              <w:rPr>
                <w:rFonts w:ascii="Times New Roman" w:hAnsi="Times New Roman"/>
                <w:b w:val="0"/>
                <w:i w:val="0"/>
                <w:sz w:val="22"/>
              </w:rPr>
              <w:t>Jobs sorted by score</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TC-02-11</w:t>
            </w:r>
          </w:p>
        </w:tc>
        <w:tc>
          <w:tcPr>
            <w:tcW w:type="dxa" w:w="2160"/>
          </w:tcPr>
          <w:p>
            <w:r/>
            <w:r>
              <w:rPr>
                <w:rFonts w:ascii="Times New Roman" w:hAnsi="Times New Roman"/>
                <w:b w:val="0"/>
                <w:i w:val="0"/>
                <w:sz w:val="22"/>
              </w:rPr>
              <w:t>Prolog missing skills populated</w:t>
            </w:r>
          </w:p>
        </w:tc>
        <w:tc>
          <w:tcPr>
            <w:tcW w:type="dxa" w:w="2160"/>
          </w:tcPr>
          <w:p>
            <w:r/>
            <w:r>
              <w:rPr>
                <w:rFonts w:ascii="Times New Roman" w:hAnsi="Times New Roman"/>
                <w:b w:val="0"/>
                <w:i w:val="0"/>
                <w:sz w:val="22"/>
              </w:rPr>
              <w:t>Missing skills list correct</w:t>
            </w:r>
          </w:p>
        </w:tc>
        <w:tc>
          <w:tcPr>
            <w:tcW w:type="dxa" w:w="2160"/>
          </w:tcPr>
          <w:p>
            <w:r/>
            <w:r>
              <w:rPr>
                <w:rFonts w:ascii="Times New Roman" w:hAnsi="Times New Roman"/>
                <w:b w:val="0"/>
                <w:i w:val="0"/>
                <w:sz w:val="22"/>
              </w:rPr>
              <w:t>Passed</w:t>
            </w:r>
          </w:p>
        </w:tc>
      </w:tr>
    </w:tbl>
    <w:p/>
    <w:p>
      <w:pPr>
        <w:pStyle w:val="Heading3"/>
      </w:pPr>
      <w:r>
        <w:rPr>
          <w:rFonts w:ascii="Times New Roman" w:hAnsi="Times New Roman"/>
          <w:color w:val="000000"/>
        </w:rPr>
        <w:t>6.1.3 Test Suite: Profile and Resume Parsing (TS-03)</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i w:val="0"/>
                <w:sz w:val="22"/>
              </w:rPr>
              <w:t>Field</w:t>
            </w:r>
          </w:p>
        </w:tc>
        <w:tc>
          <w:tcPr>
            <w:tcW w:type="dxa" w:w="4320"/>
          </w:tcPr>
          <w:p>
            <w:r/>
            <w:r>
              <w:rPr>
                <w:rFonts w:ascii="Times New Roman" w:hAnsi="Times New Roman"/>
                <w:b/>
                <w:i w:val="0"/>
                <w:sz w:val="22"/>
              </w:rPr>
              <w:t>Value</w:t>
            </w:r>
          </w:p>
        </w:tc>
      </w:tr>
      <w:tr>
        <w:tc>
          <w:tcPr>
            <w:tcW w:type="dxa" w:w="4320"/>
          </w:tcPr>
          <w:p>
            <w:r/>
            <w:r>
              <w:rPr>
                <w:rFonts w:ascii="Times New Roman" w:hAnsi="Times New Roman"/>
                <w:b w:val="0"/>
                <w:i w:val="0"/>
                <w:sz w:val="22"/>
              </w:rPr>
              <w:t>Test Suite ID</w:t>
            </w:r>
          </w:p>
        </w:tc>
        <w:tc>
          <w:tcPr>
            <w:tcW w:type="dxa" w:w="4320"/>
          </w:tcPr>
          <w:p>
            <w:r/>
            <w:r>
              <w:rPr>
                <w:rFonts w:ascii="Times New Roman" w:hAnsi="Times New Roman"/>
                <w:b w:val="0"/>
                <w:i w:val="0"/>
                <w:sz w:val="22"/>
              </w:rPr>
              <w:t>TS-03</w:t>
            </w:r>
          </w:p>
        </w:tc>
      </w:tr>
      <w:tr>
        <w:tc>
          <w:tcPr>
            <w:tcW w:type="dxa" w:w="4320"/>
          </w:tcPr>
          <w:p>
            <w:r/>
            <w:r>
              <w:rPr>
                <w:rFonts w:ascii="Times New Roman" w:hAnsi="Times New Roman"/>
                <w:b w:val="0"/>
                <w:i w:val="0"/>
                <w:sz w:val="22"/>
              </w:rPr>
              <w:t>Title</w:t>
            </w:r>
          </w:p>
        </w:tc>
        <w:tc>
          <w:tcPr>
            <w:tcW w:type="dxa" w:w="4320"/>
          </w:tcPr>
          <w:p>
            <w:r/>
            <w:r>
              <w:rPr>
                <w:rFonts w:ascii="Times New Roman" w:hAnsi="Times New Roman"/>
                <w:b w:val="0"/>
                <w:i w:val="0"/>
                <w:sz w:val="22"/>
              </w:rPr>
              <w:t>Profile Management and Resume Parsing</w:t>
            </w:r>
          </w:p>
        </w:tc>
      </w:tr>
      <w:tr>
        <w:tc>
          <w:tcPr>
            <w:tcW w:type="dxa" w:w="4320"/>
          </w:tcPr>
          <w:p>
            <w:r/>
            <w:r>
              <w:rPr>
                <w:rFonts w:ascii="Times New Roman" w:hAnsi="Times New Roman"/>
                <w:b w:val="0"/>
                <w:i w:val="0"/>
                <w:sz w:val="22"/>
              </w:rPr>
              <w:t>Description</w:t>
            </w:r>
          </w:p>
        </w:tc>
        <w:tc>
          <w:tcPr>
            <w:tcW w:type="dxa" w:w="4320"/>
          </w:tcPr>
          <w:p>
            <w:r/>
            <w:r>
              <w:rPr>
                <w:rFonts w:ascii="Times New Roman" w:hAnsi="Times New Roman"/>
                <w:b w:val="0"/>
                <w:i w:val="0"/>
                <w:sz w:val="22"/>
              </w:rPr>
              <w:t>Validates profile CRUD, resume text parsing, PDF upload, and skill extraction.</w:t>
            </w:r>
          </w:p>
        </w:tc>
      </w:tr>
      <w:tr>
        <w:tc>
          <w:tcPr>
            <w:tcW w:type="dxa" w:w="4320"/>
          </w:tcPr>
          <w:p>
            <w:r/>
            <w:r>
              <w:rPr>
                <w:rFonts w:ascii="Times New Roman" w:hAnsi="Times New Roman"/>
                <w:b w:val="0"/>
                <w:i w:val="0"/>
                <w:sz w:val="22"/>
              </w:rPr>
              <w:t>Related Requirements</w:t>
            </w:r>
          </w:p>
        </w:tc>
        <w:tc>
          <w:tcPr>
            <w:tcW w:type="dxa" w:w="4320"/>
          </w:tcPr>
          <w:p>
            <w:r/>
            <w:r>
              <w:rPr>
                <w:rFonts w:ascii="Times New Roman" w:hAnsi="Times New Roman"/>
                <w:b w:val="0"/>
                <w:i w:val="0"/>
                <w:sz w:val="22"/>
              </w:rPr>
              <w:t>SFR-1, SFR-2, SFR-3</w:t>
            </w:r>
          </w:p>
        </w:tc>
      </w:tr>
      <w:tr>
        <w:tc>
          <w:tcPr>
            <w:tcW w:type="dxa" w:w="4320"/>
          </w:tcPr>
          <w:p>
            <w:r/>
            <w:r>
              <w:rPr>
                <w:rFonts w:ascii="Times New Roman" w:hAnsi="Times New Roman"/>
                <w:b w:val="0"/>
                <w:i w:val="0"/>
                <w:sz w:val="22"/>
              </w:rPr>
              <w:t>Pre-conditions</w:t>
            </w:r>
          </w:p>
        </w:tc>
        <w:tc>
          <w:tcPr>
            <w:tcW w:type="dxa" w:w="4320"/>
          </w:tcPr>
          <w:p>
            <w:r/>
            <w:r>
              <w:rPr>
                <w:rFonts w:ascii="Times New Roman" w:hAnsi="Times New Roman"/>
                <w:b w:val="0"/>
                <w:i w:val="0"/>
                <w:sz w:val="22"/>
              </w:rPr>
              <w:t>Application running, spaCy model available (or fallback).</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2"/>
              </w:rPr>
              <w:t>Test Case ID</w:t>
            </w:r>
          </w:p>
        </w:tc>
        <w:tc>
          <w:tcPr>
            <w:tcW w:type="dxa" w:w="2160"/>
          </w:tcPr>
          <w:p>
            <w:r/>
            <w:r>
              <w:rPr>
                <w:rFonts w:ascii="Times New Roman" w:hAnsi="Times New Roman"/>
                <w:b/>
                <w:i w:val="0"/>
                <w:sz w:val="22"/>
              </w:rPr>
              <w:t>Test Case</w:t>
            </w:r>
          </w:p>
        </w:tc>
        <w:tc>
          <w:tcPr>
            <w:tcW w:type="dxa" w:w="2160"/>
          </w:tcPr>
          <w:p>
            <w:r/>
            <w:r>
              <w:rPr>
                <w:rFonts w:ascii="Times New Roman" w:hAnsi="Times New Roman"/>
                <w:b/>
                <w:i w:val="0"/>
                <w:sz w:val="22"/>
              </w:rPr>
              <w:t>Expected Result</w:t>
            </w:r>
          </w:p>
        </w:tc>
        <w:tc>
          <w:tcPr>
            <w:tcW w:type="dxa" w:w="2160"/>
          </w:tcPr>
          <w:p>
            <w:r/>
            <w:r>
              <w:rPr>
                <w:rFonts w:ascii="Times New Roman" w:hAnsi="Times New Roman"/>
                <w:b/>
                <w:i w:val="0"/>
                <w:sz w:val="22"/>
              </w:rPr>
              <w:t>Status</w:t>
            </w:r>
          </w:p>
        </w:tc>
      </w:tr>
      <w:tr>
        <w:tc>
          <w:tcPr>
            <w:tcW w:type="dxa" w:w="2160"/>
          </w:tcPr>
          <w:p>
            <w:r/>
            <w:r>
              <w:rPr>
                <w:rFonts w:ascii="Times New Roman" w:hAnsi="Times New Roman"/>
                <w:b w:val="0"/>
                <w:i w:val="0"/>
                <w:sz w:val="22"/>
              </w:rPr>
              <w:t>TC-03-01</w:t>
            </w:r>
          </w:p>
        </w:tc>
        <w:tc>
          <w:tcPr>
            <w:tcW w:type="dxa" w:w="2160"/>
          </w:tcPr>
          <w:p>
            <w:r/>
            <w:r>
              <w:rPr>
                <w:rFonts w:ascii="Times New Roman" w:hAnsi="Times New Roman"/>
                <w:b w:val="0"/>
                <w:i w:val="0"/>
                <w:sz w:val="22"/>
              </w:rPr>
              <w:t>User has education/experience fields</w:t>
            </w:r>
          </w:p>
        </w:tc>
        <w:tc>
          <w:tcPr>
            <w:tcW w:type="dxa" w:w="2160"/>
          </w:tcPr>
          <w:p>
            <w:r/>
            <w:r>
              <w:rPr>
                <w:rFonts w:ascii="Times New Roman" w:hAnsi="Times New Roman"/>
                <w:b w:val="0"/>
                <w:i w:val="0"/>
                <w:sz w:val="22"/>
              </w:rPr>
              <w:t>Model fields exist</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TC-03-02</w:t>
            </w:r>
          </w:p>
        </w:tc>
        <w:tc>
          <w:tcPr>
            <w:tcW w:type="dxa" w:w="2160"/>
          </w:tcPr>
          <w:p>
            <w:r/>
            <w:r>
              <w:rPr>
                <w:rFonts w:ascii="Times New Roman" w:hAnsi="Times New Roman"/>
                <w:b w:val="0"/>
                <w:i w:val="0"/>
                <w:sz w:val="22"/>
              </w:rPr>
              <w:t>Profile update saves education/experience</w:t>
            </w:r>
          </w:p>
        </w:tc>
        <w:tc>
          <w:tcPr>
            <w:tcW w:type="dxa" w:w="2160"/>
          </w:tcPr>
          <w:p>
            <w:r/>
            <w:r>
              <w:rPr>
                <w:rFonts w:ascii="Times New Roman" w:hAnsi="Times New Roman"/>
                <w:b w:val="0"/>
                <w:i w:val="0"/>
                <w:sz w:val="22"/>
              </w:rPr>
              <w:t>Fields persist correctly</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TC-03-03</w:t>
            </w:r>
          </w:p>
        </w:tc>
        <w:tc>
          <w:tcPr>
            <w:tcW w:type="dxa" w:w="2160"/>
          </w:tcPr>
          <w:p>
            <w:r/>
            <w:r>
              <w:rPr>
                <w:rFonts w:ascii="Times New Roman" w:hAnsi="Times New Roman"/>
                <w:b w:val="0"/>
                <w:i w:val="0"/>
                <w:sz w:val="22"/>
              </w:rPr>
              <w:t>Profile GET returns education/experience</w:t>
            </w:r>
          </w:p>
        </w:tc>
        <w:tc>
          <w:tcPr>
            <w:tcW w:type="dxa" w:w="2160"/>
          </w:tcPr>
          <w:p>
            <w:r/>
            <w:r>
              <w:rPr>
                <w:rFonts w:ascii="Times New Roman" w:hAnsi="Times New Roman"/>
                <w:b w:val="0"/>
                <w:i w:val="0"/>
                <w:sz w:val="22"/>
              </w:rPr>
              <w:t>All fields in response</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TC-03-04</w:t>
            </w:r>
          </w:p>
        </w:tc>
        <w:tc>
          <w:tcPr>
            <w:tcW w:type="dxa" w:w="2160"/>
          </w:tcPr>
          <w:p>
            <w:r/>
            <w:r>
              <w:rPr>
                <w:rFonts w:ascii="Times New Roman" w:hAnsi="Times New Roman"/>
                <w:b w:val="0"/>
                <w:i w:val="0"/>
                <w:sz w:val="22"/>
              </w:rPr>
              <w:t>Resume text populates profile fields</w:t>
            </w:r>
          </w:p>
        </w:tc>
        <w:tc>
          <w:tcPr>
            <w:tcW w:type="dxa" w:w="2160"/>
          </w:tcPr>
          <w:p>
            <w:r/>
            <w:r>
              <w:rPr>
                <w:rFonts w:ascii="Times New Roman" w:hAnsi="Times New Roman"/>
                <w:b w:val="0"/>
                <w:i w:val="0"/>
                <w:sz w:val="22"/>
              </w:rPr>
              <w:t>Fields auto-populated</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TC-03-05</w:t>
            </w:r>
          </w:p>
        </w:tc>
        <w:tc>
          <w:tcPr>
            <w:tcW w:type="dxa" w:w="2160"/>
          </w:tcPr>
          <w:p>
            <w:r/>
            <w:r>
              <w:rPr>
                <w:rFonts w:ascii="Times New Roman" w:hAnsi="Times New Roman"/>
                <w:b w:val="0"/>
                <w:i w:val="0"/>
                <w:sz w:val="22"/>
              </w:rPr>
              <w:t>Resume parse extracts phone number</w:t>
            </w:r>
          </w:p>
        </w:tc>
        <w:tc>
          <w:tcPr>
            <w:tcW w:type="dxa" w:w="2160"/>
          </w:tcPr>
          <w:p>
            <w:r/>
            <w:r>
              <w:rPr>
                <w:rFonts w:ascii="Times New Roman" w:hAnsi="Times New Roman"/>
                <w:b w:val="0"/>
                <w:i w:val="0"/>
                <w:sz w:val="22"/>
              </w:rPr>
              <w:t>Correct phone extracted</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TC-03-06</w:t>
            </w:r>
          </w:p>
        </w:tc>
        <w:tc>
          <w:tcPr>
            <w:tcW w:type="dxa" w:w="2160"/>
          </w:tcPr>
          <w:p>
            <w:r/>
            <w:r>
              <w:rPr>
                <w:rFonts w:ascii="Times New Roman" w:hAnsi="Times New Roman"/>
                <w:b w:val="0"/>
                <w:i w:val="0"/>
                <w:sz w:val="22"/>
              </w:rPr>
              <w:t>Skills have correct casing</w:t>
            </w:r>
          </w:p>
        </w:tc>
        <w:tc>
          <w:tcPr>
            <w:tcW w:type="dxa" w:w="2160"/>
          </w:tcPr>
          <w:p>
            <w:r/>
            <w:r>
              <w:rPr>
                <w:rFonts w:ascii="Times New Roman" w:hAnsi="Times New Roman"/>
                <w:b w:val="0"/>
                <w:i w:val="0"/>
                <w:sz w:val="22"/>
              </w:rPr>
              <w:t>Python not python</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TC-03-07</w:t>
            </w:r>
          </w:p>
        </w:tc>
        <w:tc>
          <w:tcPr>
            <w:tcW w:type="dxa" w:w="2160"/>
          </w:tcPr>
          <w:p>
            <w:r/>
            <w:r>
              <w:rPr>
                <w:rFonts w:ascii="Times New Roman" w:hAnsi="Times New Roman"/>
                <w:b w:val="0"/>
                <w:i w:val="0"/>
                <w:sz w:val="22"/>
              </w:rPr>
              <w:t>No false positive skills</w:t>
            </w:r>
          </w:p>
        </w:tc>
        <w:tc>
          <w:tcPr>
            <w:tcW w:type="dxa" w:w="2160"/>
          </w:tcPr>
          <w:p>
            <w:r/>
            <w:r>
              <w:rPr>
                <w:rFonts w:ascii="Times New Roman" w:hAnsi="Times New Roman"/>
                <w:b w:val="0"/>
                <w:i w:val="0"/>
                <w:sz w:val="22"/>
              </w:rPr>
              <w:t>Irrelevant text not matched</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TC-03-08</w:t>
            </w:r>
          </w:p>
        </w:tc>
        <w:tc>
          <w:tcPr>
            <w:tcW w:type="dxa" w:w="2160"/>
          </w:tcPr>
          <w:p>
            <w:r/>
            <w:r>
              <w:rPr>
                <w:rFonts w:ascii="Times New Roman" w:hAnsi="Times New Roman"/>
                <w:b w:val="0"/>
                <w:i w:val="0"/>
                <w:sz w:val="22"/>
              </w:rPr>
              <w:t>True positive skills extracted</w:t>
            </w:r>
          </w:p>
        </w:tc>
        <w:tc>
          <w:tcPr>
            <w:tcW w:type="dxa" w:w="2160"/>
          </w:tcPr>
          <w:p>
            <w:r/>
            <w:r>
              <w:rPr>
                <w:rFonts w:ascii="Times New Roman" w:hAnsi="Times New Roman"/>
                <w:b w:val="0"/>
                <w:i w:val="0"/>
                <w:sz w:val="22"/>
              </w:rPr>
              <w:t>Known skills found</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TC-03-09</w:t>
            </w:r>
          </w:p>
        </w:tc>
        <w:tc>
          <w:tcPr>
            <w:tcW w:type="dxa" w:w="2160"/>
          </w:tcPr>
          <w:p>
            <w:r/>
            <w:r>
              <w:rPr>
                <w:rFonts w:ascii="Times New Roman" w:hAnsi="Times New Roman"/>
                <w:b w:val="0"/>
                <w:i w:val="0"/>
                <w:sz w:val="22"/>
              </w:rPr>
              <w:t>Skills deduplicated case-insensitive</w:t>
            </w:r>
          </w:p>
        </w:tc>
        <w:tc>
          <w:tcPr>
            <w:tcW w:type="dxa" w:w="2160"/>
          </w:tcPr>
          <w:p>
            <w:r/>
            <w:r>
              <w:rPr>
                <w:rFonts w:ascii="Times New Roman" w:hAnsi="Times New Roman"/>
                <w:b w:val="0"/>
                <w:i w:val="0"/>
                <w:sz w:val="22"/>
              </w:rPr>
              <w:t>No duplicates</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TC-03-10</w:t>
            </w:r>
          </w:p>
        </w:tc>
        <w:tc>
          <w:tcPr>
            <w:tcW w:type="dxa" w:w="2160"/>
          </w:tcPr>
          <w:p>
            <w:r/>
            <w:r>
              <w:rPr>
                <w:rFonts w:ascii="Times New Roman" w:hAnsi="Times New Roman"/>
                <w:b w:val="0"/>
                <w:i w:val="0"/>
                <w:sz w:val="22"/>
              </w:rPr>
              <w:t>Resume parse extracts experience</w:t>
            </w:r>
          </w:p>
        </w:tc>
        <w:tc>
          <w:tcPr>
            <w:tcW w:type="dxa" w:w="2160"/>
          </w:tcPr>
          <w:p>
            <w:r/>
            <w:r>
              <w:rPr>
                <w:rFonts w:ascii="Times New Roman" w:hAnsi="Times New Roman"/>
                <w:b w:val="0"/>
                <w:i w:val="0"/>
                <w:sz w:val="22"/>
              </w:rPr>
              <w:t>Experience section found</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TC-03-11</w:t>
            </w:r>
          </w:p>
        </w:tc>
        <w:tc>
          <w:tcPr>
            <w:tcW w:type="dxa" w:w="2160"/>
          </w:tcPr>
          <w:p>
            <w:r/>
            <w:r>
              <w:rPr>
                <w:rFonts w:ascii="Times New Roman" w:hAnsi="Times New Roman"/>
                <w:b w:val="0"/>
                <w:i w:val="0"/>
                <w:sz w:val="22"/>
              </w:rPr>
              <w:t>Education quality extraction</w:t>
            </w:r>
          </w:p>
        </w:tc>
        <w:tc>
          <w:tcPr>
            <w:tcW w:type="dxa" w:w="2160"/>
          </w:tcPr>
          <w:p>
            <w:r/>
            <w:r>
              <w:rPr>
                <w:rFonts w:ascii="Times New Roman" w:hAnsi="Times New Roman"/>
                <w:b w:val="0"/>
                <w:i w:val="0"/>
                <w:sz w:val="22"/>
              </w:rPr>
              <w:t>Degree info extracted</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TC-03-12</w:t>
            </w:r>
          </w:p>
        </w:tc>
        <w:tc>
          <w:tcPr>
            <w:tcW w:type="dxa" w:w="2160"/>
          </w:tcPr>
          <w:p>
            <w:r/>
            <w:r>
              <w:rPr>
                <w:rFonts w:ascii="Times New Roman" w:hAnsi="Times New Roman"/>
                <w:b w:val="0"/>
                <w:i w:val="0"/>
                <w:sz w:val="22"/>
              </w:rPr>
              <w:t>Full integration parse test</w:t>
            </w:r>
          </w:p>
        </w:tc>
        <w:tc>
          <w:tcPr>
            <w:tcW w:type="dxa" w:w="2160"/>
          </w:tcPr>
          <w:p>
            <w:r/>
            <w:r>
              <w:rPr>
                <w:rFonts w:ascii="Times New Roman" w:hAnsi="Times New Roman"/>
                <w:b w:val="0"/>
                <w:i w:val="0"/>
                <w:sz w:val="22"/>
              </w:rPr>
              <w:t>All fields populated</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TC-03-13</w:t>
            </w:r>
          </w:p>
        </w:tc>
        <w:tc>
          <w:tcPr>
            <w:tcW w:type="dxa" w:w="2160"/>
          </w:tcPr>
          <w:p>
            <w:r/>
            <w:r>
              <w:rPr>
                <w:rFonts w:ascii="Times New Roman" w:hAnsi="Times New Roman"/>
                <w:b w:val="0"/>
                <w:i w:val="0"/>
                <w:sz w:val="22"/>
              </w:rPr>
              <w:t>PDF upload extracts skills</w:t>
            </w:r>
          </w:p>
        </w:tc>
        <w:tc>
          <w:tcPr>
            <w:tcW w:type="dxa" w:w="2160"/>
          </w:tcPr>
          <w:p>
            <w:r/>
            <w:r>
              <w:rPr>
                <w:rFonts w:ascii="Times New Roman" w:hAnsi="Times New Roman"/>
                <w:b w:val="0"/>
                <w:i w:val="0"/>
                <w:sz w:val="22"/>
              </w:rPr>
              <w:t>Skills from PDF content</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TC-03-14</w:t>
            </w:r>
          </w:p>
        </w:tc>
        <w:tc>
          <w:tcPr>
            <w:tcW w:type="dxa" w:w="2160"/>
          </w:tcPr>
          <w:p>
            <w:r/>
            <w:r>
              <w:rPr>
                <w:rFonts w:ascii="Times New Roman" w:hAnsi="Times New Roman"/>
                <w:b w:val="0"/>
                <w:i w:val="0"/>
                <w:sz w:val="22"/>
              </w:rPr>
              <w:t>Upload rejects non-PDF</w:t>
            </w:r>
          </w:p>
        </w:tc>
        <w:tc>
          <w:tcPr>
            <w:tcW w:type="dxa" w:w="2160"/>
          </w:tcPr>
          <w:p>
            <w:r/>
            <w:r>
              <w:rPr>
                <w:rFonts w:ascii="Times New Roman" w:hAnsi="Times New Roman"/>
                <w:b w:val="0"/>
                <w:i w:val="0"/>
                <w:sz w:val="22"/>
              </w:rPr>
              <w:t>Returns error</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TC-03-15</w:t>
            </w:r>
          </w:p>
        </w:tc>
        <w:tc>
          <w:tcPr>
            <w:tcW w:type="dxa" w:w="2160"/>
          </w:tcPr>
          <w:p>
            <w:r/>
            <w:r>
              <w:rPr>
                <w:rFonts w:ascii="Times New Roman" w:hAnsi="Times New Roman"/>
                <w:b w:val="0"/>
                <w:i w:val="0"/>
                <w:sz w:val="22"/>
              </w:rPr>
              <w:t>Upload requires auth</w:t>
            </w:r>
          </w:p>
        </w:tc>
        <w:tc>
          <w:tcPr>
            <w:tcW w:type="dxa" w:w="2160"/>
          </w:tcPr>
          <w:p>
            <w:r/>
            <w:r>
              <w:rPr>
                <w:rFonts w:ascii="Times New Roman" w:hAnsi="Times New Roman"/>
                <w:b w:val="0"/>
                <w:i w:val="0"/>
                <w:sz w:val="22"/>
              </w:rPr>
              <w:t>Returns 401</w:t>
            </w:r>
          </w:p>
        </w:tc>
        <w:tc>
          <w:tcPr>
            <w:tcW w:type="dxa" w:w="2160"/>
          </w:tcPr>
          <w:p>
            <w:r/>
            <w:r>
              <w:rPr>
                <w:rFonts w:ascii="Times New Roman" w:hAnsi="Times New Roman"/>
                <w:b w:val="0"/>
                <w:i w:val="0"/>
                <w:sz w:val="22"/>
              </w:rPr>
              <w:t>Passed</w:t>
            </w:r>
          </w:p>
        </w:tc>
      </w:tr>
    </w:tbl>
    <w:p/>
    <w:p>
      <w:pPr>
        <w:pStyle w:val="Heading3"/>
      </w:pPr>
      <w:r>
        <w:rPr>
          <w:rFonts w:ascii="Times New Roman" w:hAnsi="Times New Roman"/>
          <w:color w:val="000000"/>
        </w:rPr>
        <w:t>6.1.4 Test Suite: Applications (TS-04)</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i w:val="0"/>
                <w:sz w:val="22"/>
              </w:rPr>
              <w:t>Field</w:t>
            </w:r>
          </w:p>
        </w:tc>
        <w:tc>
          <w:tcPr>
            <w:tcW w:type="dxa" w:w="4320"/>
          </w:tcPr>
          <w:p>
            <w:r/>
            <w:r>
              <w:rPr>
                <w:rFonts w:ascii="Times New Roman" w:hAnsi="Times New Roman"/>
                <w:b/>
                <w:i w:val="0"/>
                <w:sz w:val="22"/>
              </w:rPr>
              <w:t>Value</w:t>
            </w:r>
          </w:p>
        </w:tc>
      </w:tr>
      <w:tr>
        <w:tc>
          <w:tcPr>
            <w:tcW w:type="dxa" w:w="4320"/>
          </w:tcPr>
          <w:p>
            <w:r/>
            <w:r>
              <w:rPr>
                <w:rFonts w:ascii="Times New Roman" w:hAnsi="Times New Roman"/>
                <w:b w:val="0"/>
                <w:i w:val="0"/>
                <w:sz w:val="22"/>
              </w:rPr>
              <w:t>Test Suite ID</w:t>
            </w:r>
          </w:p>
        </w:tc>
        <w:tc>
          <w:tcPr>
            <w:tcW w:type="dxa" w:w="4320"/>
          </w:tcPr>
          <w:p>
            <w:r/>
            <w:r>
              <w:rPr>
                <w:rFonts w:ascii="Times New Roman" w:hAnsi="Times New Roman"/>
                <w:b w:val="0"/>
                <w:i w:val="0"/>
                <w:sz w:val="22"/>
              </w:rPr>
              <w:t>TS-04</w:t>
            </w:r>
          </w:p>
        </w:tc>
      </w:tr>
      <w:tr>
        <w:tc>
          <w:tcPr>
            <w:tcW w:type="dxa" w:w="4320"/>
          </w:tcPr>
          <w:p>
            <w:r/>
            <w:r>
              <w:rPr>
                <w:rFonts w:ascii="Times New Roman" w:hAnsi="Times New Roman"/>
                <w:b w:val="0"/>
                <w:i w:val="0"/>
                <w:sz w:val="22"/>
              </w:rPr>
              <w:t>Title</w:t>
            </w:r>
          </w:p>
        </w:tc>
        <w:tc>
          <w:tcPr>
            <w:tcW w:type="dxa" w:w="4320"/>
          </w:tcPr>
          <w:p>
            <w:r/>
            <w:r>
              <w:rPr>
                <w:rFonts w:ascii="Times New Roman" w:hAnsi="Times New Roman"/>
                <w:b w:val="0"/>
                <w:i w:val="0"/>
                <w:sz w:val="22"/>
              </w:rPr>
              <w:t>Job Applications</w:t>
            </w:r>
          </w:p>
        </w:tc>
      </w:tr>
      <w:tr>
        <w:tc>
          <w:tcPr>
            <w:tcW w:type="dxa" w:w="4320"/>
          </w:tcPr>
          <w:p>
            <w:r/>
            <w:r>
              <w:rPr>
                <w:rFonts w:ascii="Times New Roman" w:hAnsi="Times New Roman"/>
                <w:b w:val="0"/>
                <w:i w:val="0"/>
                <w:sz w:val="22"/>
              </w:rPr>
              <w:t>Description</w:t>
            </w:r>
          </w:p>
        </w:tc>
        <w:tc>
          <w:tcPr>
            <w:tcW w:type="dxa" w:w="4320"/>
          </w:tcPr>
          <w:p>
            <w:r/>
            <w:r>
              <w:rPr>
                <w:rFonts w:ascii="Times New Roman" w:hAnsi="Times New Roman"/>
                <w:b w:val="0"/>
                <w:i w:val="0"/>
                <w:sz w:val="22"/>
              </w:rPr>
              <w:t>Validates apply, withdraw, shortlist, and application management workflows.</w:t>
            </w:r>
          </w:p>
        </w:tc>
      </w:tr>
      <w:tr>
        <w:tc>
          <w:tcPr>
            <w:tcW w:type="dxa" w:w="4320"/>
          </w:tcPr>
          <w:p>
            <w:r/>
            <w:r>
              <w:rPr>
                <w:rFonts w:ascii="Times New Roman" w:hAnsi="Times New Roman"/>
                <w:b w:val="0"/>
                <w:i w:val="0"/>
                <w:sz w:val="22"/>
              </w:rPr>
              <w:t>Related Requirements</w:t>
            </w:r>
          </w:p>
        </w:tc>
        <w:tc>
          <w:tcPr>
            <w:tcW w:type="dxa" w:w="4320"/>
          </w:tcPr>
          <w:p>
            <w:r/>
            <w:r>
              <w:rPr>
                <w:rFonts w:ascii="Times New Roman" w:hAnsi="Times New Roman"/>
                <w:b w:val="0"/>
                <w:i w:val="0"/>
                <w:sz w:val="22"/>
              </w:rPr>
              <w:t>SFR-5, SFR-7, SFR-8</w:t>
            </w:r>
          </w:p>
        </w:tc>
      </w:tr>
      <w:tr>
        <w:tc>
          <w:tcPr>
            <w:tcW w:type="dxa" w:w="4320"/>
          </w:tcPr>
          <w:p>
            <w:r/>
            <w:r>
              <w:rPr>
                <w:rFonts w:ascii="Times New Roman" w:hAnsi="Times New Roman"/>
                <w:b w:val="0"/>
                <w:i w:val="0"/>
                <w:sz w:val="22"/>
              </w:rPr>
              <w:t>Pre-conditions</w:t>
            </w:r>
          </w:p>
        </w:tc>
        <w:tc>
          <w:tcPr>
            <w:tcW w:type="dxa" w:w="4320"/>
          </w:tcPr>
          <w:p>
            <w:r/>
            <w:r>
              <w:rPr>
                <w:rFonts w:ascii="Times New Roman" w:hAnsi="Times New Roman"/>
                <w:b w:val="0"/>
                <w:i w:val="0"/>
                <w:sz w:val="22"/>
              </w:rPr>
              <w:t>Test users and jobs exist in database.</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2"/>
              </w:rPr>
              <w:t>Test Case ID</w:t>
            </w:r>
          </w:p>
        </w:tc>
        <w:tc>
          <w:tcPr>
            <w:tcW w:type="dxa" w:w="2160"/>
          </w:tcPr>
          <w:p>
            <w:r/>
            <w:r>
              <w:rPr>
                <w:rFonts w:ascii="Times New Roman" w:hAnsi="Times New Roman"/>
                <w:b/>
                <w:i w:val="0"/>
                <w:sz w:val="22"/>
              </w:rPr>
              <w:t>Test Case</w:t>
            </w:r>
          </w:p>
        </w:tc>
        <w:tc>
          <w:tcPr>
            <w:tcW w:type="dxa" w:w="2160"/>
          </w:tcPr>
          <w:p>
            <w:r/>
            <w:r>
              <w:rPr>
                <w:rFonts w:ascii="Times New Roman" w:hAnsi="Times New Roman"/>
                <w:b/>
                <w:i w:val="0"/>
                <w:sz w:val="22"/>
              </w:rPr>
              <w:t>Expected Result</w:t>
            </w:r>
          </w:p>
        </w:tc>
        <w:tc>
          <w:tcPr>
            <w:tcW w:type="dxa" w:w="2160"/>
          </w:tcPr>
          <w:p>
            <w:r/>
            <w:r>
              <w:rPr>
                <w:rFonts w:ascii="Times New Roman" w:hAnsi="Times New Roman"/>
                <w:b/>
                <w:i w:val="0"/>
                <w:sz w:val="22"/>
              </w:rPr>
              <w:t>Status</w:t>
            </w:r>
          </w:p>
        </w:tc>
      </w:tr>
      <w:tr>
        <w:tc>
          <w:tcPr>
            <w:tcW w:type="dxa" w:w="2160"/>
          </w:tcPr>
          <w:p>
            <w:r/>
            <w:r>
              <w:rPr>
                <w:rFonts w:ascii="Times New Roman" w:hAnsi="Times New Roman"/>
                <w:b w:val="0"/>
                <w:i w:val="0"/>
                <w:sz w:val="22"/>
              </w:rPr>
              <w:t>TC-04-01</w:t>
            </w:r>
          </w:p>
        </w:tc>
        <w:tc>
          <w:tcPr>
            <w:tcW w:type="dxa" w:w="2160"/>
          </w:tcPr>
          <w:p>
            <w:r/>
            <w:r>
              <w:rPr>
                <w:rFonts w:ascii="Times New Roman" w:hAnsi="Times New Roman"/>
                <w:b w:val="0"/>
                <w:i w:val="0"/>
                <w:sz w:val="22"/>
              </w:rPr>
              <w:t>Apply for job</w:t>
            </w:r>
          </w:p>
        </w:tc>
        <w:tc>
          <w:tcPr>
            <w:tcW w:type="dxa" w:w="2160"/>
          </w:tcPr>
          <w:p>
            <w:r/>
            <w:r>
              <w:rPr>
                <w:rFonts w:ascii="Times New Roman" w:hAnsi="Times New Roman"/>
                <w:b w:val="0"/>
                <w:i w:val="0"/>
                <w:sz w:val="22"/>
              </w:rPr>
              <w:t>Application created successfully</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TC-04-02</w:t>
            </w:r>
          </w:p>
        </w:tc>
        <w:tc>
          <w:tcPr>
            <w:tcW w:type="dxa" w:w="2160"/>
          </w:tcPr>
          <w:p>
            <w:r/>
            <w:r>
              <w:rPr>
                <w:rFonts w:ascii="Times New Roman" w:hAnsi="Times New Roman"/>
                <w:b w:val="0"/>
                <w:i w:val="0"/>
                <w:sz w:val="22"/>
              </w:rPr>
              <w:t>Unique constraint on application</w:t>
            </w:r>
          </w:p>
        </w:tc>
        <w:tc>
          <w:tcPr>
            <w:tcW w:type="dxa" w:w="2160"/>
          </w:tcPr>
          <w:p>
            <w:r/>
            <w:r>
              <w:rPr>
                <w:rFonts w:ascii="Times New Roman" w:hAnsi="Times New Roman"/>
                <w:b w:val="0"/>
                <w:i w:val="0"/>
                <w:sz w:val="22"/>
              </w:rPr>
              <w:t>Duplicate prevented</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TC-04-03</w:t>
            </w:r>
          </w:p>
        </w:tc>
        <w:tc>
          <w:tcPr>
            <w:tcW w:type="dxa" w:w="2160"/>
          </w:tcPr>
          <w:p>
            <w:r/>
            <w:r>
              <w:rPr>
                <w:rFonts w:ascii="Times New Roman" w:hAnsi="Times New Roman"/>
                <w:b w:val="0"/>
                <w:i w:val="0"/>
                <w:sz w:val="22"/>
              </w:rPr>
              <w:t>Get my applications</w:t>
            </w:r>
          </w:p>
        </w:tc>
        <w:tc>
          <w:tcPr>
            <w:tcW w:type="dxa" w:w="2160"/>
          </w:tcPr>
          <w:p>
            <w:r/>
            <w:r>
              <w:rPr>
                <w:rFonts w:ascii="Times New Roman" w:hAnsi="Times New Roman"/>
                <w:b w:val="0"/>
                <w:i w:val="0"/>
                <w:sz w:val="22"/>
              </w:rPr>
              <w:t>Returns user applications</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TC-04-04</w:t>
            </w:r>
          </w:p>
        </w:tc>
        <w:tc>
          <w:tcPr>
            <w:tcW w:type="dxa" w:w="2160"/>
          </w:tcPr>
          <w:p>
            <w:r/>
            <w:r>
              <w:rPr>
                <w:rFonts w:ascii="Times New Roman" w:hAnsi="Times New Roman"/>
                <w:b w:val="0"/>
                <w:i w:val="0"/>
                <w:sz w:val="22"/>
              </w:rPr>
              <w:t>Withdraw application</w:t>
            </w:r>
          </w:p>
        </w:tc>
        <w:tc>
          <w:tcPr>
            <w:tcW w:type="dxa" w:w="2160"/>
          </w:tcPr>
          <w:p>
            <w:r/>
            <w:r>
              <w:rPr>
                <w:rFonts w:ascii="Times New Roman" w:hAnsi="Times New Roman"/>
                <w:b w:val="0"/>
                <w:i w:val="0"/>
                <w:sz w:val="22"/>
              </w:rPr>
              <w:t>Status changed to withdrawn</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TC-04-05</w:t>
            </w:r>
          </w:p>
        </w:tc>
        <w:tc>
          <w:tcPr>
            <w:tcW w:type="dxa" w:w="2160"/>
          </w:tcPr>
          <w:p>
            <w:r/>
            <w:r>
              <w:rPr>
                <w:rFonts w:ascii="Times New Roman" w:hAnsi="Times New Roman"/>
                <w:b w:val="0"/>
                <w:i w:val="0"/>
                <w:sz w:val="22"/>
              </w:rPr>
              <w:t>Employer cannot apply</w:t>
            </w:r>
          </w:p>
        </w:tc>
        <w:tc>
          <w:tcPr>
            <w:tcW w:type="dxa" w:w="2160"/>
          </w:tcPr>
          <w:p>
            <w:r/>
            <w:r>
              <w:rPr>
                <w:rFonts w:ascii="Times New Roman" w:hAnsi="Times New Roman"/>
                <w:b w:val="0"/>
                <w:i w:val="0"/>
                <w:sz w:val="22"/>
              </w:rPr>
              <w:t>Returns error</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TC-04-06</w:t>
            </w:r>
          </w:p>
        </w:tc>
        <w:tc>
          <w:tcPr>
            <w:tcW w:type="dxa" w:w="2160"/>
          </w:tcPr>
          <w:p>
            <w:r/>
            <w:r>
              <w:rPr>
                <w:rFonts w:ascii="Times New Roman" w:hAnsi="Times New Roman"/>
                <w:b w:val="0"/>
                <w:i w:val="0"/>
                <w:sz w:val="22"/>
              </w:rPr>
              <w:t>Apply to nonexistent job</w:t>
            </w:r>
          </w:p>
        </w:tc>
        <w:tc>
          <w:tcPr>
            <w:tcW w:type="dxa" w:w="2160"/>
          </w:tcPr>
          <w:p>
            <w:r/>
            <w:r>
              <w:rPr>
                <w:rFonts w:ascii="Times New Roman" w:hAnsi="Times New Roman"/>
                <w:b w:val="0"/>
                <w:i w:val="0"/>
                <w:sz w:val="22"/>
              </w:rPr>
              <w:t>Returns 404</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TC-04-07</w:t>
            </w:r>
          </w:p>
        </w:tc>
        <w:tc>
          <w:tcPr>
            <w:tcW w:type="dxa" w:w="2160"/>
          </w:tcPr>
          <w:p>
            <w:r/>
            <w:r>
              <w:rPr>
                <w:rFonts w:ascii="Times New Roman" w:hAnsi="Times New Roman"/>
                <w:b w:val="0"/>
                <w:i w:val="0"/>
                <w:sz w:val="22"/>
              </w:rPr>
              <w:t>Apply requires auth</w:t>
            </w:r>
          </w:p>
        </w:tc>
        <w:tc>
          <w:tcPr>
            <w:tcW w:type="dxa" w:w="2160"/>
          </w:tcPr>
          <w:p>
            <w:r/>
            <w:r>
              <w:rPr>
                <w:rFonts w:ascii="Times New Roman" w:hAnsi="Times New Roman"/>
                <w:b w:val="0"/>
                <w:i w:val="0"/>
                <w:sz w:val="22"/>
              </w:rPr>
              <w:t>Returns 401</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TC-04-08</w:t>
            </w:r>
          </w:p>
        </w:tc>
        <w:tc>
          <w:tcPr>
            <w:tcW w:type="dxa" w:w="2160"/>
          </w:tcPr>
          <w:p>
            <w:r/>
            <w:r>
              <w:rPr>
                <w:rFonts w:ascii="Times New Roman" w:hAnsi="Times New Roman"/>
                <w:b w:val="0"/>
                <w:i w:val="0"/>
                <w:sz w:val="22"/>
              </w:rPr>
              <w:t>Withdraw shortlisted blocked</w:t>
            </w:r>
          </w:p>
        </w:tc>
        <w:tc>
          <w:tcPr>
            <w:tcW w:type="dxa" w:w="2160"/>
          </w:tcPr>
          <w:p>
            <w:r/>
            <w:r>
              <w:rPr>
                <w:rFonts w:ascii="Times New Roman" w:hAnsi="Times New Roman"/>
                <w:b w:val="0"/>
                <w:i w:val="0"/>
                <w:sz w:val="22"/>
              </w:rPr>
              <w:t>Cannot withdraw after shortlist</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TC-04-09</w:t>
            </w:r>
          </w:p>
        </w:tc>
        <w:tc>
          <w:tcPr>
            <w:tcW w:type="dxa" w:w="2160"/>
          </w:tcPr>
          <w:p>
            <w:r/>
            <w:r>
              <w:rPr>
                <w:rFonts w:ascii="Times New Roman" w:hAnsi="Times New Roman"/>
                <w:b w:val="0"/>
                <w:i w:val="0"/>
                <w:sz w:val="22"/>
              </w:rPr>
              <w:t>Employer can shortlist</w:t>
            </w:r>
          </w:p>
        </w:tc>
        <w:tc>
          <w:tcPr>
            <w:tcW w:type="dxa" w:w="2160"/>
          </w:tcPr>
          <w:p>
            <w:r/>
            <w:r>
              <w:rPr>
                <w:rFonts w:ascii="Times New Roman" w:hAnsi="Times New Roman"/>
                <w:b w:val="0"/>
                <w:i w:val="0"/>
                <w:sz w:val="22"/>
              </w:rPr>
              <w:t>Status updated</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TC-04-10</w:t>
            </w:r>
          </w:p>
        </w:tc>
        <w:tc>
          <w:tcPr>
            <w:tcW w:type="dxa" w:w="2160"/>
          </w:tcPr>
          <w:p>
            <w:r/>
            <w:r>
              <w:rPr>
                <w:rFonts w:ascii="Times New Roman" w:hAnsi="Times New Roman"/>
                <w:b w:val="0"/>
                <w:i w:val="0"/>
                <w:sz w:val="22"/>
              </w:rPr>
              <w:t>Invalid status rejected</w:t>
            </w:r>
          </w:p>
        </w:tc>
        <w:tc>
          <w:tcPr>
            <w:tcW w:type="dxa" w:w="2160"/>
          </w:tcPr>
          <w:p>
            <w:r/>
            <w:r>
              <w:rPr>
                <w:rFonts w:ascii="Times New Roman" w:hAnsi="Times New Roman"/>
                <w:b w:val="0"/>
                <w:i w:val="0"/>
                <w:sz w:val="22"/>
              </w:rPr>
              <w:t>Returns error</w:t>
            </w:r>
          </w:p>
        </w:tc>
        <w:tc>
          <w:tcPr>
            <w:tcW w:type="dxa" w:w="2160"/>
          </w:tcPr>
          <w:p>
            <w:r/>
            <w:r>
              <w:rPr>
                <w:rFonts w:ascii="Times New Roman" w:hAnsi="Times New Roman"/>
                <w:b w:val="0"/>
                <w:i w:val="0"/>
                <w:sz w:val="22"/>
              </w:rPr>
              <w:t>Passed</w:t>
            </w:r>
          </w:p>
        </w:tc>
      </w:tr>
    </w:tbl>
    <w:p/>
    <w:p>
      <w:pPr>
        <w:pStyle w:val="Heading3"/>
      </w:pPr>
      <w:r>
        <w:rPr>
          <w:rFonts w:ascii="Times New Roman" w:hAnsi="Times New Roman"/>
          <w:color w:val="000000"/>
        </w:rPr>
        <w:t>6.1.5 Test Suite: Messaging (TS-05)</w:t>
      </w:r>
    </w:p>
    <w:tbl>
      <w:tblPr>
        <w:tblStyle w:val="TableGrid"/>
        <w:tblW w:type="auto" w:w="0"/>
        <w:jc w:val="center"/>
        <w:tblLook w:firstColumn="1" w:firstRow="1" w:lastColumn="0" w:lastRow="0" w:noHBand="0" w:noVBand="1" w:val="04A0"/>
      </w:tblPr>
      <w:tblGrid>
        <w:gridCol w:w="4320"/>
        <w:gridCol w:w="4320"/>
      </w:tblGrid>
      <w:tr>
        <w:tc>
          <w:tcPr>
            <w:tcW w:type="dxa" w:w="4320"/>
          </w:tcPr>
          <w:p>
            <w:r/>
            <w:r>
              <w:rPr>
                <w:rFonts w:ascii="Times New Roman" w:hAnsi="Times New Roman"/>
                <w:b/>
                <w:i w:val="0"/>
                <w:sz w:val="22"/>
              </w:rPr>
              <w:t>Field</w:t>
            </w:r>
          </w:p>
        </w:tc>
        <w:tc>
          <w:tcPr>
            <w:tcW w:type="dxa" w:w="4320"/>
          </w:tcPr>
          <w:p>
            <w:r/>
            <w:r>
              <w:rPr>
                <w:rFonts w:ascii="Times New Roman" w:hAnsi="Times New Roman"/>
                <w:b/>
                <w:i w:val="0"/>
                <w:sz w:val="22"/>
              </w:rPr>
              <w:t>Value</w:t>
            </w:r>
          </w:p>
        </w:tc>
      </w:tr>
      <w:tr>
        <w:tc>
          <w:tcPr>
            <w:tcW w:type="dxa" w:w="4320"/>
          </w:tcPr>
          <w:p>
            <w:r/>
            <w:r>
              <w:rPr>
                <w:rFonts w:ascii="Times New Roman" w:hAnsi="Times New Roman"/>
                <w:b w:val="0"/>
                <w:i w:val="0"/>
                <w:sz w:val="22"/>
              </w:rPr>
              <w:t>Test Suite ID</w:t>
            </w:r>
          </w:p>
        </w:tc>
        <w:tc>
          <w:tcPr>
            <w:tcW w:type="dxa" w:w="4320"/>
          </w:tcPr>
          <w:p>
            <w:r/>
            <w:r>
              <w:rPr>
                <w:rFonts w:ascii="Times New Roman" w:hAnsi="Times New Roman"/>
                <w:b w:val="0"/>
                <w:i w:val="0"/>
                <w:sz w:val="22"/>
              </w:rPr>
              <w:t>TS-05</w:t>
            </w:r>
          </w:p>
        </w:tc>
      </w:tr>
      <w:tr>
        <w:tc>
          <w:tcPr>
            <w:tcW w:type="dxa" w:w="4320"/>
          </w:tcPr>
          <w:p>
            <w:r/>
            <w:r>
              <w:rPr>
                <w:rFonts w:ascii="Times New Roman" w:hAnsi="Times New Roman"/>
                <w:b w:val="0"/>
                <w:i w:val="0"/>
                <w:sz w:val="22"/>
              </w:rPr>
              <w:t>Title</w:t>
            </w:r>
          </w:p>
        </w:tc>
        <w:tc>
          <w:tcPr>
            <w:tcW w:type="dxa" w:w="4320"/>
          </w:tcPr>
          <w:p>
            <w:r/>
            <w:r>
              <w:rPr>
                <w:rFonts w:ascii="Times New Roman" w:hAnsi="Times New Roman"/>
                <w:b w:val="0"/>
                <w:i w:val="0"/>
                <w:sz w:val="22"/>
              </w:rPr>
              <w:t>Messaging and File Attachments</w:t>
            </w:r>
          </w:p>
        </w:tc>
      </w:tr>
      <w:tr>
        <w:tc>
          <w:tcPr>
            <w:tcW w:type="dxa" w:w="4320"/>
          </w:tcPr>
          <w:p>
            <w:r/>
            <w:r>
              <w:rPr>
                <w:rFonts w:ascii="Times New Roman" w:hAnsi="Times New Roman"/>
                <w:b w:val="0"/>
                <w:i w:val="0"/>
                <w:sz w:val="22"/>
              </w:rPr>
              <w:t>Description</w:t>
            </w:r>
          </w:p>
        </w:tc>
        <w:tc>
          <w:tcPr>
            <w:tcW w:type="dxa" w:w="4320"/>
          </w:tcPr>
          <w:p>
            <w:r/>
            <w:r>
              <w:rPr>
                <w:rFonts w:ascii="Times New Roman" w:hAnsi="Times New Roman"/>
                <w:b w:val="0"/>
                <w:i w:val="0"/>
                <w:sz w:val="22"/>
              </w:rPr>
              <w:t>Validates messaging, file upload, JWT query-param auth for attachments.</w:t>
            </w:r>
          </w:p>
        </w:tc>
      </w:tr>
      <w:tr>
        <w:tc>
          <w:tcPr>
            <w:tcW w:type="dxa" w:w="4320"/>
          </w:tcPr>
          <w:p>
            <w:r/>
            <w:r>
              <w:rPr>
                <w:rFonts w:ascii="Times New Roman" w:hAnsi="Times New Roman"/>
                <w:b w:val="0"/>
                <w:i w:val="0"/>
                <w:sz w:val="22"/>
              </w:rPr>
              <w:t>Related Requirements</w:t>
            </w:r>
          </w:p>
        </w:tc>
        <w:tc>
          <w:tcPr>
            <w:tcW w:type="dxa" w:w="4320"/>
          </w:tcPr>
          <w:p>
            <w:r/>
            <w:r>
              <w:rPr>
                <w:rFonts w:ascii="Times New Roman" w:hAnsi="Times New Roman"/>
                <w:b w:val="0"/>
                <w:i w:val="0"/>
                <w:sz w:val="22"/>
              </w:rPr>
              <w:t>SFR-9</w:t>
            </w:r>
          </w:p>
        </w:tc>
      </w:tr>
      <w:tr>
        <w:tc>
          <w:tcPr>
            <w:tcW w:type="dxa" w:w="4320"/>
          </w:tcPr>
          <w:p>
            <w:r/>
            <w:r>
              <w:rPr>
                <w:rFonts w:ascii="Times New Roman" w:hAnsi="Times New Roman"/>
                <w:b w:val="0"/>
                <w:i w:val="0"/>
                <w:sz w:val="22"/>
              </w:rPr>
              <w:t>Pre-conditions</w:t>
            </w:r>
          </w:p>
        </w:tc>
        <w:tc>
          <w:tcPr>
            <w:tcW w:type="dxa" w:w="4320"/>
          </w:tcPr>
          <w:p>
            <w:r/>
            <w:r>
              <w:rPr>
                <w:rFonts w:ascii="Times New Roman" w:hAnsi="Times New Roman"/>
                <w:b w:val="0"/>
                <w:i w:val="0"/>
                <w:sz w:val="22"/>
              </w:rPr>
              <w:t>Test users with established connection exist.</w:t>
            </w:r>
          </w:p>
        </w:tc>
      </w:tr>
    </w:tbl>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2"/>
              </w:rPr>
              <w:t>Test Case ID</w:t>
            </w:r>
          </w:p>
        </w:tc>
        <w:tc>
          <w:tcPr>
            <w:tcW w:type="dxa" w:w="2160"/>
          </w:tcPr>
          <w:p>
            <w:r/>
            <w:r>
              <w:rPr>
                <w:rFonts w:ascii="Times New Roman" w:hAnsi="Times New Roman"/>
                <w:b/>
                <w:i w:val="0"/>
                <w:sz w:val="22"/>
              </w:rPr>
              <w:t>Test Case</w:t>
            </w:r>
          </w:p>
        </w:tc>
        <w:tc>
          <w:tcPr>
            <w:tcW w:type="dxa" w:w="2160"/>
          </w:tcPr>
          <w:p>
            <w:r/>
            <w:r>
              <w:rPr>
                <w:rFonts w:ascii="Times New Roman" w:hAnsi="Times New Roman"/>
                <w:b/>
                <w:i w:val="0"/>
                <w:sz w:val="22"/>
              </w:rPr>
              <w:t>Expected Result</w:t>
            </w:r>
          </w:p>
        </w:tc>
        <w:tc>
          <w:tcPr>
            <w:tcW w:type="dxa" w:w="2160"/>
          </w:tcPr>
          <w:p>
            <w:r/>
            <w:r>
              <w:rPr>
                <w:rFonts w:ascii="Times New Roman" w:hAnsi="Times New Roman"/>
                <w:b/>
                <w:i w:val="0"/>
                <w:sz w:val="22"/>
              </w:rPr>
              <w:t>Status</w:t>
            </w:r>
          </w:p>
        </w:tc>
      </w:tr>
      <w:tr>
        <w:tc>
          <w:tcPr>
            <w:tcW w:type="dxa" w:w="2160"/>
          </w:tcPr>
          <w:p>
            <w:r/>
            <w:r>
              <w:rPr>
                <w:rFonts w:ascii="Times New Roman" w:hAnsi="Times New Roman"/>
                <w:b w:val="0"/>
                <w:i w:val="0"/>
                <w:sz w:val="22"/>
              </w:rPr>
              <w:t>TC-05-01</w:t>
            </w:r>
          </w:p>
        </w:tc>
        <w:tc>
          <w:tcPr>
            <w:tcW w:type="dxa" w:w="2160"/>
          </w:tcPr>
          <w:p>
            <w:r/>
            <w:r>
              <w:rPr>
                <w:rFonts w:ascii="Times New Roman" w:hAnsi="Times New Roman"/>
                <w:b w:val="0"/>
                <w:i w:val="0"/>
                <w:sz w:val="22"/>
              </w:rPr>
              <w:t>Message model exists</w:t>
            </w:r>
          </w:p>
        </w:tc>
        <w:tc>
          <w:tcPr>
            <w:tcW w:type="dxa" w:w="2160"/>
          </w:tcPr>
          <w:p>
            <w:r/>
            <w:r>
              <w:rPr>
                <w:rFonts w:ascii="Times New Roman" w:hAnsi="Times New Roman"/>
                <w:b w:val="0"/>
                <w:i w:val="0"/>
                <w:sz w:val="22"/>
              </w:rPr>
              <w:t>Model has all fields</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TC-05-02</w:t>
            </w:r>
          </w:p>
        </w:tc>
        <w:tc>
          <w:tcPr>
            <w:tcW w:type="dxa" w:w="2160"/>
          </w:tcPr>
          <w:p>
            <w:r/>
            <w:r>
              <w:rPr>
                <w:rFonts w:ascii="Times New Roman" w:hAnsi="Times New Roman"/>
                <w:b w:val="0"/>
                <w:i w:val="0"/>
                <w:sz w:val="22"/>
              </w:rPr>
              <w:t>Message defaults correct</w:t>
            </w:r>
          </w:p>
        </w:tc>
        <w:tc>
          <w:tcPr>
            <w:tcW w:type="dxa" w:w="2160"/>
          </w:tcPr>
          <w:p>
            <w:r/>
            <w:r>
              <w:rPr>
                <w:rFonts w:ascii="Times New Roman" w:hAnsi="Times New Roman"/>
                <w:b w:val="0"/>
                <w:i w:val="0"/>
                <w:sz w:val="22"/>
              </w:rPr>
              <w:t>read=False, empty attachment</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TC-05-03</w:t>
            </w:r>
          </w:p>
        </w:tc>
        <w:tc>
          <w:tcPr>
            <w:tcW w:type="dxa" w:w="2160"/>
          </w:tcPr>
          <w:p>
            <w:r/>
            <w:r>
              <w:rPr>
                <w:rFonts w:ascii="Times New Roman" w:hAnsi="Times New Roman"/>
                <w:b w:val="0"/>
                <w:i w:val="0"/>
                <w:sz w:val="22"/>
              </w:rPr>
              <w:t>Send message requires auth</w:t>
            </w:r>
          </w:p>
        </w:tc>
        <w:tc>
          <w:tcPr>
            <w:tcW w:type="dxa" w:w="2160"/>
          </w:tcPr>
          <w:p>
            <w:r/>
            <w:r>
              <w:rPr>
                <w:rFonts w:ascii="Times New Roman" w:hAnsi="Times New Roman"/>
                <w:b w:val="0"/>
                <w:i w:val="0"/>
                <w:sz w:val="22"/>
              </w:rPr>
              <w:t>Returns 401</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TC-05-04</w:t>
            </w:r>
          </w:p>
        </w:tc>
        <w:tc>
          <w:tcPr>
            <w:tcW w:type="dxa" w:w="2160"/>
          </w:tcPr>
          <w:p>
            <w:r/>
            <w:r>
              <w:rPr>
                <w:rFonts w:ascii="Times New Roman" w:hAnsi="Times New Roman"/>
                <w:b w:val="0"/>
                <w:i w:val="0"/>
                <w:sz w:val="22"/>
              </w:rPr>
              <w:t>Get conversations empty</w:t>
            </w:r>
          </w:p>
        </w:tc>
        <w:tc>
          <w:tcPr>
            <w:tcW w:type="dxa" w:w="2160"/>
          </w:tcPr>
          <w:p>
            <w:r/>
            <w:r>
              <w:rPr>
                <w:rFonts w:ascii="Times New Roman" w:hAnsi="Times New Roman"/>
                <w:b w:val="0"/>
                <w:i w:val="0"/>
                <w:sz w:val="22"/>
              </w:rPr>
              <w:t>Returns empty list</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TC-05-05</w:t>
            </w:r>
          </w:p>
        </w:tc>
        <w:tc>
          <w:tcPr>
            <w:tcW w:type="dxa" w:w="2160"/>
          </w:tcPr>
          <w:p>
            <w:r/>
            <w:r>
              <w:rPr>
                <w:rFonts w:ascii="Times New Roman" w:hAnsi="Times New Roman"/>
                <w:b w:val="0"/>
                <w:i w:val="0"/>
                <w:sz w:val="22"/>
              </w:rPr>
              <w:t>Cannot message without connection</w:t>
            </w:r>
          </w:p>
        </w:tc>
        <w:tc>
          <w:tcPr>
            <w:tcW w:type="dxa" w:w="2160"/>
          </w:tcPr>
          <w:p>
            <w:r/>
            <w:r>
              <w:rPr>
                <w:rFonts w:ascii="Times New Roman" w:hAnsi="Times New Roman"/>
                <w:b w:val="0"/>
                <w:i w:val="0"/>
                <w:sz w:val="22"/>
              </w:rPr>
              <w:t>Returns error</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TC-05-06</w:t>
            </w:r>
          </w:p>
        </w:tc>
        <w:tc>
          <w:tcPr>
            <w:tcW w:type="dxa" w:w="2160"/>
          </w:tcPr>
          <w:p>
            <w:r/>
            <w:r>
              <w:rPr>
                <w:rFonts w:ascii="Times New Roman" w:hAnsi="Times New Roman"/>
                <w:b w:val="0"/>
                <w:i w:val="0"/>
                <w:sz w:val="22"/>
              </w:rPr>
              <w:t>File serving with query token</w:t>
            </w:r>
          </w:p>
        </w:tc>
        <w:tc>
          <w:tcPr>
            <w:tcW w:type="dxa" w:w="2160"/>
          </w:tcPr>
          <w:p>
            <w:r/>
            <w:r>
              <w:rPr>
                <w:rFonts w:ascii="Times New Roman" w:hAnsi="Times New Roman"/>
                <w:b w:val="0"/>
                <w:i w:val="0"/>
                <w:sz w:val="22"/>
              </w:rPr>
              <w:t>Authenticates via ?token=</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TC-05-07</w:t>
            </w:r>
          </w:p>
        </w:tc>
        <w:tc>
          <w:tcPr>
            <w:tcW w:type="dxa" w:w="2160"/>
          </w:tcPr>
          <w:p>
            <w:r/>
            <w:r>
              <w:rPr>
                <w:rFonts w:ascii="Times New Roman" w:hAnsi="Times New Roman"/>
                <w:b w:val="0"/>
                <w:i w:val="0"/>
                <w:sz w:val="22"/>
              </w:rPr>
              <w:t>Rejects invalid query token</w:t>
            </w:r>
          </w:p>
        </w:tc>
        <w:tc>
          <w:tcPr>
            <w:tcW w:type="dxa" w:w="2160"/>
          </w:tcPr>
          <w:p>
            <w:r/>
            <w:r>
              <w:rPr>
                <w:rFonts w:ascii="Times New Roman" w:hAnsi="Times New Roman"/>
                <w:b w:val="0"/>
                <w:i w:val="0"/>
                <w:sz w:val="22"/>
              </w:rPr>
              <w:t>Returns 401</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TC-05-08</w:t>
            </w:r>
          </w:p>
        </w:tc>
        <w:tc>
          <w:tcPr>
            <w:tcW w:type="dxa" w:w="2160"/>
          </w:tcPr>
          <w:p>
            <w:r/>
            <w:r>
              <w:rPr>
                <w:rFonts w:ascii="Times New Roman" w:hAnsi="Times New Roman"/>
                <w:b w:val="0"/>
                <w:i w:val="0"/>
                <w:sz w:val="22"/>
              </w:rPr>
              <w:t>Returns file content</w:t>
            </w:r>
          </w:p>
        </w:tc>
        <w:tc>
          <w:tcPr>
            <w:tcW w:type="dxa" w:w="2160"/>
          </w:tcPr>
          <w:p>
            <w:r/>
            <w:r>
              <w:rPr>
                <w:rFonts w:ascii="Times New Roman" w:hAnsi="Times New Roman"/>
                <w:b w:val="0"/>
                <w:i w:val="0"/>
                <w:sz w:val="22"/>
              </w:rPr>
              <w:t>File served with 200</w:t>
            </w:r>
          </w:p>
        </w:tc>
        <w:tc>
          <w:tcPr>
            <w:tcW w:type="dxa" w:w="2160"/>
          </w:tcPr>
          <w:p>
            <w:r/>
            <w:r>
              <w:rPr>
                <w:rFonts w:ascii="Times New Roman" w:hAnsi="Times New Roman"/>
                <w:b w:val="0"/>
                <w:i w:val="0"/>
                <w:sz w:val="22"/>
              </w:rPr>
              <w:t>Passed</w:t>
            </w:r>
          </w:p>
        </w:tc>
      </w:tr>
    </w:tbl>
    <w:p>
      <w:r>
        <w:br w:type="page"/>
      </w:r>
    </w:p>
    <w:p>
      <w:pPr>
        <w:pStyle w:val="Heading2"/>
      </w:pPr>
      <w:r>
        <w:rPr>
          <w:rFonts w:ascii="Times New Roman" w:hAnsi="Times New Roman"/>
          <w:color w:val="000000"/>
        </w:rPr>
        <w:t>6.2 Requirements Traceability Matrix</w:t>
      </w:r>
    </w:p>
    <w:p>
      <w:pPr>
        <w:spacing w:after="120"/>
      </w:pPr>
      <w:r>
        <w:rPr>
          <w:rFonts w:ascii="Times New Roman" w:hAnsi="Times New Roman"/>
          <w:b w:val="0"/>
          <w:i w:val="0"/>
          <w:sz w:val="24"/>
        </w:rPr>
        <w:t>The Requirements Traceability Matrix ensures every functional requirement is covered by at least one test case.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2"/>
              </w:rPr>
              <w:t>Req ID</w:t>
            </w:r>
          </w:p>
        </w:tc>
        <w:tc>
          <w:tcPr>
            <w:tcW w:type="dxa" w:w="2160"/>
          </w:tcPr>
          <w:p>
            <w:r/>
            <w:r>
              <w:rPr>
                <w:rFonts w:ascii="Times New Roman" w:hAnsi="Times New Roman"/>
                <w:b/>
                <w:i w:val="0"/>
                <w:sz w:val="22"/>
              </w:rPr>
              <w:t>Requirement</w:t>
            </w:r>
          </w:p>
        </w:tc>
        <w:tc>
          <w:tcPr>
            <w:tcW w:type="dxa" w:w="2160"/>
          </w:tcPr>
          <w:p>
            <w:r/>
            <w:r>
              <w:rPr>
                <w:rFonts w:ascii="Times New Roman" w:hAnsi="Times New Roman"/>
                <w:b/>
                <w:i w:val="0"/>
                <w:sz w:val="22"/>
              </w:rPr>
              <w:t>Test Case(s)</w:t>
            </w:r>
          </w:p>
        </w:tc>
        <w:tc>
          <w:tcPr>
            <w:tcW w:type="dxa" w:w="2160"/>
          </w:tcPr>
          <w:p>
            <w:r/>
            <w:r>
              <w:rPr>
                <w:rFonts w:ascii="Times New Roman" w:hAnsi="Times New Roman"/>
                <w:b/>
                <w:i w:val="0"/>
                <w:sz w:val="22"/>
              </w:rPr>
              <w:t>Status</w:t>
            </w:r>
          </w:p>
        </w:tc>
      </w:tr>
      <w:tr>
        <w:tc>
          <w:tcPr>
            <w:tcW w:type="dxa" w:w="2160"/>
          </w:tcPr>
          <w:p>
            <w:r/>
            <w:r>
              <w:rPr>
                <w:rFonts w:ascii="Times New Roman" w:hAnsi="Times New Roman"/>
                <w:b w:val="0"/>
                <w:i w:val="0"/>
                <w:sz w:val="22"/>
              </w:rPr>
              <w:t>SFR-1</w:t>
            </w:r>
          </w:p>
        </w:tc>
        <w:tc>
          <w:tcPr>
            <w:tcW w:type="dxa" w:w="2160"/>
          </w:tcPr>
          <w:p>
            <w:r/>
            <w:r>
              <w:rPr>
                <w:rFonts w:ascii="Times New Roman" w:hAnsi="Times New Roman"/>
                <w:b w:val="0"/>
                <w:i w:val="0"/>
                <w:sz w:val="22"/>
              </w:rPr>
              <w:t>Profile CRUD</w:t>
            </w:r>
          </w:p>
        </w:tc>
        <w:tc>
          <w:tcPr>
            <w:tcW w:type="dxa" w:w="2160"/>
          </w:tcPr>
          <w:p>
            <w:r/>
            <w:r>
              <w:rPr>
                <w:rFonts w:ascii="Times New Roman" w:hAnsi="Times New Roman"/>
                <w:b w:val="0"/>
                <w:i w:val="0"/>
                <w:sz w:val="22"/>
              </w:rPr>
              <w:t>TC-03-01, TC-03-02, TC-03-03</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SFR-2</w:t>
            </w:r>
          </w:p>
        </w:tc>
        <w:tc>
          <w:tcPr>
            <w:tcW w:type="dxa" w:w="2160"/>
          </w:tcPr>
          <w:p>
            <w:r/>
            <w:r>
              <w:rPr>
                <w:rFonts w:ascii="Times New Roman" w:hAnsi="Times New Roman"/>
                <w:b w:val="0"/>
                <w:i w:val="0"/>
                <w:sz w:val="22"/>
              </w:rPr>
              <w:t>Manual Info Entry</w:t>
            </w:r>
          </w:p>
        </w:tc>
        <w:tc>
          <w:tcPr>
            <w:tcW w:type="dxa" w:w="2160"/>
          </w:tcPr>
          <w:p>
            <w:r/>
            <w:r>
              <w:rPr>
                <w:rFonts w:ascii="Times New Roman" w:hAnsi="Times New Roman"/>
                <w:b w:val="0"/>
                <w:i w:val="0"/>
                <w:sz w:val="22"/>
              </w:rPr>
              <w:t>TC-03-02, TC-03-04</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SFR-3</w:t>
            </w:r>
          </w:p>
        </w:tc>
        <w:tc>
          <w:tcPr>
            <w:tcW w:type="dxa" w:w="2160"/>
          </w:tcPr>
          <w:p>
            <w:r/>
            <w:r>
              <w:rPr>
                <w:rFonts w:ascii="Times New Roman" w:hAnsi="Times New Roman"/>
                <w:b w:val="0"/>
                <w:i w:val="0"/>
                <w:sz w:val="22"/>
              </w:rPr>
              <w:t>Resume Parsing</w:t>
            </w:r>
          </w:p>
        </w:tc>
        <w:tc>
          <w:tcPr>
            <w:tcW w:type="dxa" w:w="2160"/>
          </w:tcPr>
          <w:p>
            <w:r/>
            <w:r>
              <w:rPr>
                <w:rFonts w:ascii="Times New Roman" w:hAnsi="Times New Roman"/>
                <w:b w:val="0"/>
                <w:i w:val="0"/>
                <w:sz w:val="22"/>
              </w:rPr>
              <w:t>TC-03-04 to TC-03-15</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SFR-4</w:t>
            </w:r>
          </w:p>
        </w:tc>
        <w:tc>
          <w:tcPr>
            <w:tcW w:type="dxa" w:w="2160"/>
          </w:tcPr>
          <w:p>
            <w:r/>
            <w:r>
              <w:rPr>
                <w:rFonts w:ascii="Times New Roman" w:hAnsi="Times New Roman"/>
                <w:b w:val="0"/>
                <w:i w:val="0"/>
                <w:sz w:val="22"/>
              </w:rPr>
              <w:t>Job Ranking</w:t>
            </w:r>
          </w:p>
        </w:tc>
        <w:tc>
          <w:tcPr>
            <w:tcW w:type="dxa" w:w="2160"/>
          </w:tcPr>
          <w:p>
            <w:r/>
            <w:r>
              <w:rPr>
                <w:rFonts w:ascii="Times New Roman" w:hAnsi="Times New Roman"/>
                <w:b w:val="0"/>
                <w:i w:val="0"/>
                <w:sz w:val="22"/>
              </w:rPr>
              <w:t>TC-02-02, TC-02-04, TC-02-06</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SFR-5</w:t>
            </w:r>
          </w:p>
        </w:tc>
        <w:tc>
          <w:tcPr>
            <w:tcW w:type="dxa" w:w="2160"/>
          </w:tcPr>
          <w:p>
            <w:r/>
            <w:r>
              <w:rPr>
                <w:rFonts w:ascii="Times New Roman" w:hAnsi="Times New Roman"/>
                <w:b w:val="0"/>
                <w:i w:val="0"/>
                <w:sz w:val="22"/>
              </w:rPr>
              <w:t>Job CRUD</w:t>
            </w:r>
          </w:p>
        </w:tc>
        <w:tc>
          <w:tcPr>
            <w:tcW w:type="dxa" w:w="2160"/>
          </w:tcPr>
          <w:p>
            <w:r/>
            <w:r>
              <w:rPr>
                <w:rFonts w:ascii="Times New Roman" w:hAnsi="Times New Roman"/>
                <w:b w:val="0"/>
                <w:i w:val="0"/>
                <w:sz w:val="22"/>
              </w:rPr>
              <w:t>TC-06-01 to TC-06-06</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SFR-6</w:t>
            </w:r>
          </w:p>
        </w:tc>
        <w:tc>
          <w:tcPr>
            <w:tcW w:type="dxa" w:w="2160"/>
          </w:tcPr>
          <w:p>
            <w:r/>
            <w:r>
              <w:rPr>
                <w:rFonts w:ascii="Times New Roman" w:hAnsi="Times New Roman"/>
                <w:b w:val="0"/>
                <w:i w:val="0"/>
                <w:sz w:val="22"/>
              </w:rPr>
              <w:t>Job Details</w:t>
            </w:r>
          </w:p>
        </w:tc>
        <w:tc>
          <w:tcPr>
            <w:tcW w:type="dxa" w:w="2160"/>
          </w:tcPr>
          <w:p>
            <w:r/>
            <w:r>
              <w:rPr>
                <w:rFonts w:ascii="Times New Roman" w:hAnsi="Times New Roman"/>
                <w:b w:val="0"/>
                <w:i w:val="0"/>
                <w:sz w:val="22"/>
              </w:rPr>
              <w:t>TC-06-01, TC-02-07</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SFR-7</w:t>
            </w:r>
          </w:p>
        </w:tc>
        <w:tc>
          <w:tcPr>
            <w:tcW w:type="dxa" w:w="2160"/>
          </w:tcPr>
          <w:p>
            <w:r/>
            <w:r>
              <w:rPr>
                <w:rFonts w:ascii="Times New Roman" w:hAnsi="Times New Roman"/>
                <w:b w:val="0"/>
                <w:i w:val="0"/>
                <w:sz w:val="22"/>
              </w:rPr>
              <w:t>Candidate Analysis</w:t>
            </w:r>
          </w:p>
        </w:tc>
        <w:tc>
          <w:tcPr>
            <w:tcW w:type="dxa" w:w="2160"/>
          </w:tcPr>
          <w:p>
            <w:r/>
            <w:r>
              <w:rPr>
                <w:rFonts w:ascii="Times New Roman" w:hAnsi="Times New Roman"/>
                <w:b w:val="0"/>
                <w:i w:val="0"/>
                <w:sz w:val="22"/>
              </w:rPr>
              <w:t>TC-02-05, TC-02-06, TC-02-07</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SFR-8</w:t>
            </w:r>
          </w:p>
        </w:tc>
        <w:tc>
          <w:tcPr>
            <w:tcW w:type="dxa" w:w="2160"/>
          </w:tcPr>
          <w:p>
            <w:r/>
            <w:r>
              <w:rPr>
                <w:rFonts w:ascii="Times New Roman" w:hAnsi="Times New Roman"/>
                <w:b w:val="0"/>
                <w:i w:val="0"/>
                <w:sz w:val="22"/>
              </w:rPr>
              <w:t>Candidate Details</w:t>
            </w:r>
          </w:p>
        </w:tc>
        <w:tc>
          <w:tcPr>
            <w:tcW w:type="dxa" w:w="2160"/>
          </w:tcPr>
          <w:p>
            <w:r/>
            <w:r>
              <w:rPr>
                <w:rFonts w:ascii="Times New Roman" w:hAnsi="Times New Roman"/>
                <w:b w:val="0"/>
                <w:i w:val="0"/>
                <w:sz w:val="22"/>
              </w:rPr>
              <w:t>TC-02-07, TC-02-11, TC-04-09</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SFR-9</w:t>
            </w:r>
          </w:p>
        </w:tc>
        <w:tc>
          <w:tcPr>
            <w:tcW w:type="dxa" w:w="2160"/>
          </w:tcPr>
          <w:p>
            <w:r/>
            <w:r>
              <w:rPr>
                <w:rFonts w:ascii="Times New Roman" w:hAnsi="Times New Roman"/>
                <w:b w:val="0"/>
                <w:i w:val="0"/>
                <w:sz w:val="22"/>
              </w:rPr>
              <w:t>Messaging</w:t>
            </w:r>
          </w:p>
        </w:tc>
        <w:tc>
          <w:tcPr>
            <w:tcW w:type="dxa" w:w="2160"/>
          </w:tcPr>
          <w:p>
            <w:r/>
            <w:r>
              <w:rPr>
                <w:rFonts w:ascii="Times New Roman" w:hAnsi="Times New Roman"/>
                <w:b w:val="0"/>
                <w:i w:val="0"/>
                <w:sz w:val="22"/>
              </w:rPr>
              <w:t>TC-05-01 to TC-05-08</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SFR-10</w:t>
            </w:r>
          </w:p>
        </w:tc>
        <w:tc>
          <w:tcPr>
            <w:tcW w:type="dxa" w:w="2160"/>
          </w:tcPr>
          <w:p>
            <w:r/>
            <w:r>
              <w:rPr>
                <w:rFonts w:ascii="Times New Roman" w:hAnsi="Times New Roman"/>
                <w:b w:val="0"/>
                <w:i w:val="0"/>
                <w:sz w:val="22"/>
              </w:rPr>
              <w:t>Account Management</w:t>
            </w:r>
          </w:p>
        </w:tc>
        <w:tc>
          <w:tcPr>
            <w:tcW w:type="dxa" w:w="2160"/>
          </w:tcPr>
          <w:p>
            <w:r/>
            <w:r>
              <w:rPr>
                <w:rFonts w:ascii="Times New Roman" w:hAnsi="Times New Roman"/>
                <w:b w:val="0"/>
                <w:i w:val="0"/>
                <w:sz w:val="22"/>
              </w:rPr>
              <w:t>TC-01-01 to TC-01-11</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SNFR-2</w:t>
            </w:r>
          </w:p>
        </w:tc>
        <w:tc>
          <w:tcPr>
            <w:tcW w:type="dxa" w:w="2160"/>
          </w:tcPr>
          <w:p>
            <w:r/>
            <w:r>
              <w:rPr>
                <w:rFonts w:ascii="Times New Roman" w:hAnsi="Times New Roman"/>
                <w:b w:val="0"/>
                <w:i w:val="0"/>
                <w:sz w:val="22"/>
              </w:rPr>
              <w:t>React Frontend</w:t>
            </w:r>
          </w:p>
        </w:tc>
        <w:tc>
          <w:tcPr>
            <w:tcW w:type="dxa" w:w="2160"/>
          </w:tcPr>
          <w:p>
            <w:r/>
            <w:r>
              <w:rPr>
                <w:rFonts w:ascii="Times New Roman" w:hAnsi="Times New Roman"/>
                <w:b w:val="0"/>
                <w:i w:val="0"/>
                <w:sz w:val="22"/>
              </w:rPr>
              <w:t>TC-FE-01 to TC-FE-15</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SNFR-7</w:t>
            </w:r>
          </w:p>
        </w:tc>
        <w:tc>
          <w:tcPr>
            <w:tcW w:type="dxa" w:w="2160"/>
          </w:tcPr>
          <w:p>
            <w:r/>
            <w:r>
              <w:rPr>
                <w:rFonts w:ascii="Times New Roman" w:hAnsi="Times New Roman"/>
                <w:b w:val="0"/>
                <w:i w:val="0"/>
                <w:sz w:val="22"/>
              </w:rPr>
              <w:t>Prolog Integration</w:t>
            </w:r>
          </w:p>
        </w:tc>
        <w:tc>
          <w:tcPr>
            <w:tcW w:type="dxa" w:w="2160"/>
          </w:tcPr>
          <w:p>
            <w:r/>
            <w:r>
              <w:rPr>
                <w:rFonts w:ascii="Times New Roman" w:hAnsi="Times New Roman"/>
                <w:b w:val="0"/>
                <w:i w:val="0"/>
                <w:sz w:val="22"/>
              </w:rPr>
              <w:t>TC-02-08 to TC-02-11</w:t>
            </w:r>
          </w:p>
        </w:tc>
        <w:tc>
          <w:tcPr>
            <w:tcW w:type="dxa" w:w="2160"/>
          </w:tcPr>
          <w:p>
            <w:r/>
            <w:r>
              <w:rPr>
                <w:rFonts w:ascii="Times New Roman" w:hAnsi="Times New Roman"/>
                <w:b w:val="0"/>
                <w:i w:val="0"/>
                <w:sz w:val="22"/>
              </w:rPr>
              <w:t>Passed</w:t>
            </w:r>
          </w:p>
        </w:tc>
      </w:tr>
      <w:tr>
        <w:tc>
          <w:tcPr>
            <w:tcW w:type="dxa" w:w="2160"/>
          </w:tcPr>
          <w:p>
            <w:r/>
            <w:r>
              <w:rPr>
                <w:rFonts w:ascii="Times New Roman" w:hAnsi="Times New Roman"/>
                <w:b w:val="0"/>
                <w:i w:val="0"/>
                <w:sz w:val="22"/>
              </w:rPr>
              <w:t>SNFR-10</w:t>
            </w:r>
          </w:p>
        </w:tc>
        <w:tc>
          <w:tcPr>
            <w:tcW w:type="dxa" w:w="2160"/>
          </w:tcPr>
          <w:p>
            <w:r/>
            <w:r>
              <w:rPr>
                <w:rFonts w:ascii="Times New Roman" w:hAnsi="Times New Roman"/>
                <w:b w:val="0"/>
                <w:i w:val="0"/>
                <w:sz w:val="22"/>
              </w:rPr>
              <w:t>JWT Authentication</w:t>
            </w:r>
          </w:p>
        </w:tc>
        <w:tc>
          <w:tcPr>
            <w:tcW w:type="dxa" w:w="2160"/>
          </w:tcPr>
          <w:p>
            <w:r/>
            <w:r>
              <w:rPr>
                <w:rFonts w:ascii="Times New Roman" w:hAnsi="Times New Roman"/>
                <w:b w:val="0"/>
                <w:i w:val="0"/>
                <w:sz w:val="22"/>
              </w:rPr>
              <w:t>TC-01-01 to TC-01-06</w:t>
            </w:r>
          </w:p>
        </w:tc>
        <w:tc>
          <w:tcPr>
            <w:tcW w:type="dxa" w:w="2160"/>
          </w:tcPr>
          <w:p>
            <w:r/>
            <w:r>
              <w:rPr>
                <w:rFonts w:ascii="Times New Roman" w:hAnsi="Times New Roman"/>
                <w:b w:val="0"/>
                <w:i w:val="0"/>
                <w:sz w:val="22"/>
              </w:rPr>
              <w:t>Passed</w:t>
            </w:r>
          </w:p>
        </w:tc>
      </w:tr>
    </w:tbl>
    <w:p>
      <w:pPr>
        <w:pStyle w:val="Heading2"/>
      </w:pPr>
      <w:r>
        <w:rPr>
          <w:rFonts w:ascii="Times New Roman" w:hAnsi="Times New Roman"/>
          <w:color w:val="000000"/>
        </w:rPr>
        <w:t>6.3 Test Implementation</w:t>
      </w:r>
    </w:p>
    <w:p>
      <w:pPr>
        <w:pStyle w:val="Heading3"/>
      </w:pPr>
      <w:r>
        <w:rPr>
          <w:rFonts w:ascii="Times New Roman" w:hAnsi="Times New Roman"/>
          <w:color w:val="000000"/>
        </w:rPr>
        <w:t>6.3.1 Project Test Structure</w:t>
      </w:r>
    </w:p>
    <w:p>
      <w:pPr>
        <w:spacing w:before="80" w:after="80"/>
      </w:pPr>
      <w:r>
        <w:rPr>
          <w:rFonts w:ascii="Courier New" w:hAnsi="Courier New"/>
          <w:sz w:val="18"/>
        </w:rPr>
        <w:t>intelligent-job-matching/</w:t>
        <w:br/>
        <w:t>├── tests/                          # Backend tests (pytest)</w:t>
        <w:br/>
        <w:t>│   ├── conftest.py                 # Shared fixtures, test client</w:t>
        <w:br/>
        <w:t>│   ├── test_auth.py                # Authentication tests (6)</w:t>
        <w:br/>
        <w:t>│   ├── test_password_reset.py      # Password reset tests (5)</w:t>
        <w:br/>
        <w:t>│   ├── test_profile.py             # Profile &amp; resume parsing (17)</w:t>
        <w:br/>
        <w:t>│   ├── test_applications.py        # Application workflow (10)</w:t>
        <w:br/>
        <w:t>│   ├── test_employer.py            # Employer operations (21)</w:t>
        <w:br/>
        <w:t>│   ├── test_matching_api.py        # Matching API endpoints (8)</w:t>
        <w:br/>
        <w:t>│   ├── test_prolog_engine.py       # Prolog engine tests (9)</w:t>
        <w:br/>
        <w:t>│   ├── test_messaging.py           # Messaging tests (5)</w:t>
        <w:br/>
        <w:t>│   ├── test_messaging_files.py     # File attachment tests (3)</w:t>
        <w:br/>
        <w:t>│   ├── test_job_status.py          # Job lifecycle tests (6)</w:t>
        <w:br/>
        <w:t>│   ├── test_models.py              # Model tests (5)</w:t>
        <w:br/>
        <w:t>│   └── test_endpoints.py           # Endpoint security tests (3)</w:t>
        <w:br/>
        <w:t>├── frontend/tests/                 # Frontend tests (Jest)</w:t>
        <w:br/>
        <w:t>│   ├── Login.test.jsx              # Login component tests</w:t>
        <w:br/>
        <w:t>│   ├── Jobs.test.jsx               # Job listing tests</w:t>
        <w:br/>
        <w:t>│   ├── CreateJobPost.test.jsx      # Job creation tests</w:t>
        <w:br/>
        <w:t>│   └── App.test.jsx                # App routing tests</w:t>
        <w:br/>
      </w:r>
    </w:p>
    <w:p>
      <w:pPr>
        <w:pStyle w:val="Heading3"/>
      </w:pPr>
      <w:r>
        <w:rPr>
          <w:rFonts w:ascii="Times New Roman" w:hAnsi="Times New Roman"/>
          <w:color w:val="000000"/>
        </w:rPr>
        <w:t>6.3.2 Backend Test Execution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i w:val="0"/>
                <w:sz w:val="22"/>
              </w:rPr>
              <w:t>Test Module</w:t>
            </w:r>
          </w:p>
        </w:tc>
        <w:tc>
          <w:tcPr>
            <w:tcW w:type="dxa" w:w="1728"/>
          </w:tcPr>
          <w:p>
            <w:r/>
            <w:r>
              <w:rPr>
                <w:rFonts w:ascii="Times New Roman" w:hAnsi="Times New Roman"/>
                <w:b/>
                <w:i w:val="0"/>
                <w:sz w:val="22"/>
              </w:rPr>
              <w:t>Tests</w:t>
            </w:r>
          </w:p>
        </w:tc>
        <w:tc>
          <w:tcPr>
            <w:tcW w:type="dxa" w:w="1728"/>
          </w:tcPr>
          <w:p>
            <w:r/>
            <w:r>
              <w:rPr>
                <w:rFonts w:ascii="Times New Roman" w:hAnsi="Times New Roman"/>
                <w:b/>
                <w:i w:val="0"/>
                <w:sz w:val="22"/>
              </w:rPr>
              <w:t>Passed</w:t>
            </w:r>
          </w:p>
        </w:tc>
        <w:tc>
          <w:tcPr>
            <w:tcW w:type="dxa" w:w="1728"/>
          </w:tcPr>
          <w:p>
            <w:r/>
            <w:r>
              <w:rPr>
                <w:rFonts w:ascii="Times New Roman" w:hAnsi="Times New Roman"/>
                <w:b/>
                <w:i w:val="0"/>
                <w:sz w:val="22"/>
              </w:rPr>
              <w:t>Failed</w:t>
            </w:r>
          </w:p>
        </w:tc>
        <w:tc>
          <w:tcPr>
            <w:tcW w:type="dxa" w:w="1728"/>
          </w:tcPr>
          <w:p>
            <w:r/>
            <w:r>
              <w:rPr>
                <w:rFonts w:ascii="Times New Roman" w:hAnsi="Times New Roman"/>
                <w:b/>
                <w:i w:val="0"/>
                <w:sz w:val="22"/>
              </w:rPr>
              <w:t>Pass Rate</w:t>
            </w:r>
          </w:p>
        </w:tc>
      </w:tr>
      <w:tr>
        <w:tc>
          <w:tcPr>
            <w:tcW w:type="dxa" w:w="1728"/>
          </w:tcPr>
          <w:p>
            <w:r/>
            <w:r>
              <w:rPr>
                <w:rFonts w:ascii="Times New Roman" w:hAnsi="Times New Roman"/>
                <w:b w:val="0"/>
                <w:i w:val="0"/>
                <w:sz w:val="22"/>
              </w:rPr>
              <w:t>test_auth.py</w:t>
            </w:r>
          </w:p>
        </w:tc>
        <w:tc>
          <w:tcPr>
            <w:tcW w:type="dxa" w:w="1728"/>
          </w:tcPr>
          <w:p>
            <w:r/>
            <w:r>
              <w:rPr>
                <w:rFonts w:ascii="Times New Roman" w:hAnsi="Times New Roman"/>
                <w:b w:val="0"/>
                <w:i w:val="0"/>
                <w:sz w:val="22"/>
              </w:rPr>
              <w:t>6</w:t>
            </w:r>
          </w:p>
        </w:tc>
        <w:tc>
          <w:tcPr>
            <w:tcW w:type="dxa" w:w="1728"/>
          </w:tcPr>
          <w:p>
            <w:r/>
            <w:r>
              <w:rPr>
                <w:rFonts w:ascii="Times New Roman" w:hAnsi="Times New Roman"/>
                <w:b w:val="0"/>
                <w:i w:val="0"/>
                <w:sz w:val="22"/>
              </w:rPr>
              <w:t>6</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test_password_reset.py</w:t>
            </w:r>
          </w:p>
        </w:tc>
        <w:tc>
          <w:tcPr>
            <w:tcW w:type="dxa" w:w="1728"/>
          </w:tcPr>
          <w:p>
            <w:r/>
            <w:r>
              <w:rPr>
                <w:rFonts w:ascii="Times New Roman" w:hAnsi="Times New Roman"/>
                <w:b w:val="0"/>
                <w:i w:val="0"/>
                <w:sz w:val="22"/>
              </w:rPr>
              <w:t>5</w:t>
            </w:r>
          </w:p>
        </w:tc>
        <w:tc>
          <w:tcPr>
            <w:tcW w:type="dxa" w:w="1728"/>
          </w:tcPr>
          <w:p>
            <w:r/>
            <w:r>
              <w:rPr>
                <w:rFonts w:ascii="Times New Roman" w:hAnsi="Times New Roman"/>
                <w:b w:val="0"/>
                <w:i w:val="0"/>
                <w:sz w:val="22"/>
              </w:rPr>
              <w:t>5</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test_profile.py</w:t>
            </w:r>
          </w:p>
        </w:tc>
        <w:tc>
          <w:tcPr>
            <w:tcW w:type="dxa" w:w="1728"/>
          </w:tcPr>
          <w:p>
            <w:r/>
            <w:r>
              <w:rPr>
                <w:rFonts w:ascii="Times New Roman" w:hAnsi="Times New Roman"/>
                <w:b w:val="0"/>
                <w:i w:val="0"/>
                <w:sz w:val="22"/>
              </w:rPr>
              <w:t>17</w:t>
            </w:r>
          </w:p>
        </w:tc>
        <w:tc>
          <w:tcPr>
            <w:tcW w:type="dxa" w:w="1728"/>
          </w:tcPr>
          <w:p>
            <w:r/>
            <w:r>
              <w:rPr>
                <w:rFonts w:ascii="Times New Roman" w:hAnsi="Times New Roman"/>
                <w:b w:val="0"/>
                <w:i w:val="0"/>
                <w:sz w:val="22"/>
              </w:rPr>
              <w:t>17</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test_applications.py</w:t>
            </w:r>
          </w:p>
        </w:tc>
        <w:tc>
          <w:tcPr>
            <w:tcW w:type="dxa" w:w="1728"/>
          </w:tcPr>
          <w:p>
            <w:r/>
            <w:r>
              <w:rPr>
                <w:rFonts w:ascii="Times New Roman" w:hAnsi="Times New Roman"/>
                <w:b w:val="0"/>
                <w:i w:val="0"/>
                <w:sz w:val="22"/>
              </w:rPr>
              <w:t>10</w:t>
            </w:r>
          </w:p>
        </w:tc>
        <w:tc>
          <w:tcPr>
            <w:tcW w:type="dxa" w:w="1728"/>
          </w:tcPr>
          <w:p>
            <w:r/>
            <w:r>
              <w:rPr>
                <w:rFonts w:ascii="Times New Roman" w:hAnsi="Times New Roman"/>
                <w:b w:val="0"/>
                <w:i w:val="0"/>
                <w:sz w:val="22"/>
              </w:rPr>
              <w:t>10</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test_employer.py</w:t>
            </w:r>
          </w:p>
        </w:tc>
        <w:tc>
          <w:tcPr>
            <w:tcW w:type="dxa" w:w="1728"/>
          </w:tcPr>
          <w:p>
            <w:r/>
            <w:r>
              <w:rPr>
                <w:rFonts w:ascii="Times New Roman" w:hAnsi="Times New Roman"/>
                <w:b w:val="0"/>
                <w:i w:val="0"/>
                <w:sz w:val="22"/>
              </w:rPr>
              <w:t>21</w:t>
            </w:r>
          </w:p>
        </w:tc>
        <w:tc>
          <w:tcPr>
            <w:tcW w:type="dxa" w:w="1728"/>
          </w:tcPr>
          <w:p>
            <w:r/>
            <w:r>
              <w:rPr>
                <w:rFonts w:ascii="Times New Roman" w:hAnsi="Times New Roman"/>
                <w:b w:val="0"/>
                <w:i w:val="0"/>
                <w:sz w:val="22"/>
              </w:rPr>
              <w:t>21</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test_matching_api.py</w:t>
            </w:r>
          </w:p>
        </w:tc>
        <w:tc>
          <w:tcPr>
            <w:tcW w:type="dxa" w:w="1728"/>
          </w:tcPr>
          <w:p>
            <w:r/>
            <w:r>
              <w:rPr>
                <w:rFonts w:ascii="Times New Roman" w:hAnsi="Times New Roman"/>
                <w:b w:val="0"/>
                <w:i w:val="0"/>
                <w:sz w:val="22"/>
              </w:rPr>
              <w:t>8</w:t>
            </w:r>
          </w:p>
        </w:tc>
        <w:tc>
          <w:tcPr>
            <w:tcW w:type="dxa" w:w="1728"/>
          </w:tcPr>
          <w:p>
            <w:r/>
            <w:r>
              <w:rPr>
                <w:rFonts w:ascii="Times New Roman" w:hAnsi="Times New Roman"/>
                <w:b w:val="0"/>
                <w:i w:val="0"/>
                <w:sz w:val="22"/>
              </w:rPr>
              <w:t>8</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test_prolog_engine.py</w:t>
            </w:r>
          </w:p>
        </w:tc>
        <w:tc>
          <w:tcPr>
            <w:tcW w:type="dxa" w:w="1728"/>
          </w:tcPr>
          <w:p>
            <w:r/>
            <w:r>
              <w:rPr>
                <w:rFonts w:ascii="Times New Roman" w:hAnsi="Times New Roman"/>
                <w:b w:val="0"/>
                <w:i w:val="0"/>
                <w:sz w:val="22"/>
              </w:rPr>
              <w:t>9</w:t>
            </w:r>
          </w:p>
        </w:tc>
        <w:tc>
          <w:tcPr>
            <w:tcW w:type="dxa" w:w="1728"/>
          </w:tcPr>
          <w:p>
            <w:r/>
            <w:r>
              <w:rPr>
                <w:rFonts w:ascii="Times New Roman" w:hAnsi="Times New Roman"/>
                <w:b w:val="0"/>
                <w:i w:val="0"/>
                <w:sz w:val="22"/>
              </w:rPr>
              <w:t>9</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test_messaging.py</w:t>
            </w:r>
          </w:p>
        </w:tc>
        <w:tc>
          <w:tcPr>
            <w:tcW w:type="dxa" w:w="1728"/>
          </w:tcPr>
          <w:p>
            <w:r/>
            <w:r>
              <w:rPr>
                <w:rFonts w:ascii="Times New Roman" w:hAnsi="Times New Roman"/>
                <w:b w:val="0"/>
                <w:i w:val="0"/>
                <w:sz w:val="22"/>
              </w:rPr>
              <w:t>5</w:t>
            </w:r>
          </w:p>
        </w:tc>
        <w:tc>
          <w:tcPr>
            <w:tcW w:type="dxa" w:w="1728"/>
          </w:tcPr>
          <w:p>
            <w:r/>
            <w:r>
              <w:rPr>
                <w:rFonts w:ascii="Times New Roman" w:hAnsi="Times New Roman"/>
                <w:b w:val="0"/>
                <w:i w:val="0"/>
                <w:sz w:val="22"/>
              </w:rPr>
              <w:t>5</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test_messaging_files.py</w:t>
            </w:r>
          </w:p>
        </w:tc>
        <w:tc>
          <w:tcPr>
            <w:tcW w:type="dxa" w:w="1728"/>
          </w:tcPr>
          <w:p>
            <w:r/>
            <w:r>
              <w:rPr>
                <w:rFonts w:ascii="Times New Roman" w:hAnsi="Times New Roman"/>
                <w:b w:val="0"/>
                <w:i w:val="0"/>
                <w:sz w:val="22"/>
              </w:rPr>
              <w:t>3</w:t>
            </w:r>
          </w:p>
        </w:tc>
        <w:tc>
          <w:tcPr>
            <w:tcW w:type="dxa" w:w="1728"/>
          </w:tcPr>
          <w:p>
            <w:r/>
            <w:r>
              <w:rPr>
                <w:rFonts w:ascii="Times New Roman" w:hAnsi="Times New Roman"/>
                <w:b w:val="0"/>
                <w:i w:val="0"/>
                <w:sz w:val="22"/>
              </w:rPr>
              <w:t>3</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test_job_status.py</w:t>
            </w:r>
          </w:p>
        </w:tc>
        <w:tc>
          <w:tcPr>
            <w:tcW w:type="dxa" w:w="1728"/>
          </w:tcPr>
          <w:p>
            <w:r/>
            <w:r>
              <w:rPr>
                <w:rFonts w:ascii="Times New Roman" w:hAnsi="Times New Roman"/>
                <w:b w:val="0"/>
                <w:i w:val="0"/>
                <w:sz w:val="22"/>
              </w:rPr>
              <w:t>6</w:t>
            </w:r>
          </w:p>
        </w:tc>
        <w:tc>
          <w:tcPr>
            <w:tcW w:type="dxa" w:w="1728"/>
          </w:tcPr>
          <w:p>
            <w:r/>
            <w:r>
              <w:rPr>
                <w:rFonts w:ascii="Times New Roman" w:hAnsi="Times New Roman"/>
                <w:b w:val="0"/>
                <w:i w:val="0"/>
                <w:sz w:val="22"/>
              </w:rPr>
              <w:t>6</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test_models.py</w:t>
            </w:r>
          </w:p>
        </w:tc>
        <w:tc>
          <w:tcPr>
            <w:tcW w:type="dxa" w:w="1728"/>
          </w:tcPr>
          <w:p>
            <w:r/>
            <w:r>
              <w:rPr>
                <w:rFonts w:ascii="Times New Roman" w:hAnsi="Times New Roman"/>
                <w:b w:val="0"/>
                <w:i w:val="0"/>
                <w:sz w:val="22"/>
              </w:rPr>
              <w:t>5</w:t>
            </w:r>
          </w:p>
        </w:tc>
        <w:tc>
          <w:tcPr>
            <w:tcW w:type="dxa" w:w="1728"/>
          </w:tcPr>
          <w:p>
            <w:r/>
            <w:r>
              <w:rPr>
                <w:rFonts w:ascii="Times New Roman" w:hAnsi="Times New Roman"/>
                <w:b w:val="0"/>
                <w:i w:val="0"/>
                <w:sz w:val="22"/>
              </w:rPr>
              <w:t>5</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test_endpoints.py</w:t>
            </w:r>
          </w:p>
        </w:tc>
        <w:tc>
          <w:tcPr>
            <w:tcW w:type="dxa" w:w="1728"/>
          </w:tcPr>
          <w:p>
            <w:r/>
            <w:r>
              <w:rPr>
                <w:rFonts w:ascii="Times New Roman" w:hAnsi="Times New Roman"/>
                <w:b w:val="0"/>
                <w:i w:val="0"/>
                <w:sz w:val="22"/>
              </w:rPr>
              <w:t>3</w:t>
            </w:r>
          </w:p>
        </w:tc>
        <w:tc>
          <w:tcPr>
            <w:tcW w:type="dxa" w:w="1728"/>
          </w:tcPr>
          <w:p>
            <w:r/>
            <w:r>
              <w:rPr>
                <w:rFonts w:ascii="Times New Roman" w:hAnsi="Times New Roman"/>
                <w:b w:val="0"/>
                <w:i w:val="0"/>
                <w:sz w:val="22"/>
              </w:rPr>
              <w:t>3</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Total</w:t>
            </w:r>
          </w:p>
        </w:tc>
        <w:tc>
          <w:tcPr>
            <w:tcW w:type="dxa" w:w="1728"/>
          </w:tcPr>
          <w:p>
            <w:r/>
            <w:r>
              <w:rPr>
                <w:rFonts w:ascii="Times New Roman" w:hAnsi="Times New Roman"/>
                <w:b w:val="0"/>
                <w:i w:val="0"/>
                <w:sz w:val="22"/>
              </w:rPr>
              <w:t>104</w:t>
            </w:r>
          </w:p>
        </w:tc>
        <w:tc>
          <w:tcPr>
            <w:tcW w:type="dxa" w:w="1728"/>
          </w:tcPr>
          <w:p>
            <w:r/>
            <w:r>
              <w:rPr>
                <w:rFonts w:ascii="Times New Roman" w:hAnsi="Times New Roman"/>
                <w:b w:val="0"/>
                <w:i w:val="0"/>
                <w:sz w:val="22"/>
              </w:rPr>
              <w:t>104</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bl>
    <w:p>
      <w:pPr>
        <w:pStyle w:val="Heading3"/>
      </w:pPr>
      <w:r>
        <w:rPr>
          <w:rFonts w:ascii="Times New Roman" w:hAnsi="Times New Roman"/>
          <w:color w:val="000000"/>
        </w:rPr>
        <w:t>6.3.3 Frontend Test Execution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i w:val="0"/>
                <w:sz w:val="22"/>
              </w:rPr>
              <w:t>Test File</w:t>
            </w:r>
          </w:p>
        </w:tc>
        <w:tc>
          <w:tcPr>
            <w:tcW w:type="dxa" w:w="1728"/>
          </w:tcPr>
          <w:p>
            <w:r/>
            <w:r>
              <w:rPr>
                <w:rFonts w:ascii="Times New Roman" w:hAnsi="Times New Roman"/>
                <w:b/>
                <w:i w:val="0"/>
                <w:sz w:val="22"/>
              </w:rPr>
              <w:t>Tests</w:t>
            </w:r>
          </w:p>
        </w:tc>
        <w:tc>
          <w:tcPr>
            <w:tcW w:type="dxa" w:w="1728"/>
          </w:tcPr>
          <w:p>
            <w:r/>
            <w:r>
              <w:rPr>
                <w:rFonts w:ascii="Times New Roman" w:hAnsi="Times New Roman"/>
                <w:b/>
                <w:i w:val="0"/>
                <w:sz w:val="22"/>
              </w:rPr>
              <w:t>Passed</w:t>
            </w:r>
          </w:p>
        </w:tc>
        <w:tc>
          <w:tcPr>
            <w:tcW w:type="dxa" w:w="1728"/>
          </w:tcPr>
          <w:p>
            <w:r/>
            <w:r>
              <w:rPr>
                <w:rFonts w:ascii="Times New Roman" w:hAnsi="Times New Roman"/>
                <w:b/>
                <w:i w:val="0"/>
                <w:sz w:val="22"/>
              </w:rPr>
              <w:t>Failed</w:t>
            </w:r>
          </w:p>
        </w:tc>
        <w:tc>
          <w:tcPr>
            <w:tcW w:type="dxa" w:w="1728"/>
          </w:tcPr>
          <w:p>
            <w:r/>
            <w:r>
              <w:rPr>
                <w:rFonts w:ascii="Times New Roman" w:hAnsi="Times New Roman"/>
                <w:b/>
                <w:i w:val="0"/>
                <w:sz w:val="22"/>
              </w:rPr>
              <w:t>Pass Rate</w:t>
            </w:r>
          </w:p>
        </w:tc>
      </w:tr>
      <w:tr>
        <w:tc>
          <w:tcPr>
            <w:tcW w:type="dxa" w:w="1728"/>
          </w:tcPr>
          <w:p>
            <w:r/>
            <w:r>
              <w:rPr>
                <w:rFonts w:ascii="Times New Roman" w:hAnsi="Times New Roman"/>
                <w:b w:val="0"/>
                <w:i w:val="0"/>
                <w:sz w:val="22"/>
              </w:rPr>
              <w:t>Login.test.jsx</w:t>
            </w:r>
          </w:p>
        </w:tc>
        <w:tc>
          <w:tcPr>
            <w:tcW w:type="dxa" w:w="1728"/>
          </w:tcPr>
          <w:p>
            <w:r/>
            <w:r>
              <w:rPr>
                <w:rFonts w:ascii="Times New Roman" w:hAnsi="Times New Roman"/>
                <w:b w:val="0"/>
                <w:i w:val="0"/>
                <w:sz w:val="22"/>
              </w:rPr>
              <w:t>5</w:t>
            </w:r>
          </w:p>
        </w:tc>
        <w:tc>
          <w:tcPr>
            <w:tcW w:type="dxa" w:w="1728"/>
          </w:tcPr>
          <w:p>
            <w:r/>
            <w:r>
              <w:rPr>
                <w:rFonts w:ascii="Times New Roman" w:hAnsi="Times New Roman"/>
                <w:b w:val="0"/>
                <w:i w:val="0"/>
                <w:sz w:val="22"/>
              </w:rPr>
              <w:t>5</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Jobs.test.jsx</w:t>
            </w:r>
          </w:p>
        </w:tc>
        <w:tc>
          <w:tcPr>
            <w:tcW w:type="dxa" w:w="1728"/>
          </w:tcPr>
          <w:p>
            <w:r/>
            <w:r>
              <w:rPr>
                <w:rFonts w:ascii="Times New Roman" w:hAnsi="Times New Roman"/>
                <w:b w:val="0"/>
                <w:i w:val="0"/>
                <w:sz w:val="22"/>
              </w:rPr>
              <w:t>4</w:t>
            </w:r>
          </w:p>
        </w:tc>
        <w:tc>
          <w:tcPr>
            <w:tcW w:type="dxa" w:w="1728"/>
          </w:tcPr>
          <w:p>
            <w:r/>
            <w:r>
              <w:rPr>
                <w:rFonts w:ascii="Times New Roman" w:hAnsi="Times New Roman"/>
                <w:b w:val="0"/>
                <w:i w:val="0"/>
                <w:sz w:val="22"/>
              </w:rPr>
              <w:t>4</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CreateJobPost.test.jsx</w:t>
            </w:r>
          </w:p>
        </w:tc>
        <w:tc>
          <w:tcPr>
            <w:tcW w:type="dxa" w:w="1728"/>
          </w:tcPr>
          <w:p>
            <w:r/>
            <w:r>
              <w:rPr>
                <w:rFonts w:ascii="Times New Roman" w:hAnsi="Times New Roman"/>
                <w:b w:val="0"/>
                <w:i w:val="0"/>
                <w:sz w:val="22"/>
              </w:rPr>
              <w:t>3</w:t>
            </w:r>
          </w:p>
        </w:tc>
        <w:tc>
          <w:tcPr>
            <w:tcW w:type="dxa" w:w="1728"/>
          </w:tcPr>
          <w:p>
            <w:r/>
            <w:r>
              <w:rPr>
                <w:rFonts w:ascii="Times New Roman" w:hAnsi="Times New Roman"/>
                <w:b w:val="0"/>
                <w:i w:val="0"/>
                <w:sz w:val="22"/>
              </w:rPr>
              <w:t>3</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App.test.jsx</w:t>
            </w:r>
          </w:p>
        </w:tc>
        <w:tc>
          <w:tcPr>
            <w:tcW w:type="dxa" w:w="1728"/>
          </w:tcPr>
          <w:p>
            <w:r/>
            <w:r>
              <w:rPr>
                <w:rFonts w:ascii="Times New Roman" w:hAnsi="Times New Roman"/>
                <w:b w:val="0"/>
                <w:i w:val="0"/>
                <w:sz w:val="22"/>
              </w:rPr>
              <w:t>3</w:t>
            </w:r>
          </w:p>
        </w:tc>
        <w:tc>
          <w:tcPr>
            <w:tcW w:type="dxa" w:w="1728"/>
          </w:tcPr>
          <w:p>
            <w:r/>
            <w:r>
              <w:rPr>
                <w:rFonts w:ascii="Times New Roman" w:hAnsi="Times New Roman"/>
                <w:b w:val="0"/>
                <w:i w:val="0"/>
                <w:sz w:val="22"/>
              </w:rPr>
              <w:t>3</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Total</w:t>
            </w:r>
          </w:p>
        </w:tc>
        <w:tc>
          <w:tcPr>
            <w:tcW w:type="dxa" w:w="1728"/>
          </w:tcPr>
          <w:p>
            <w:r/>
            <w:r>
              <w:rPr>
                <w:rFonts w:ascii="Times New Roman" w:hAnsi="Times New Roman"/>
                <w:b w:val="0"/>
                <w:i w:val="0"/>
                <w:sz w:val="22"/>
              </w:rPr>
              <w:t>15</w:t>
            </w:r>
          </w:p>
        </w:tc>
        <w:tc>
          <w:tcPr>
            <w:tcW w:type="dxa" w:w="1728"/>
          </w:tcPr>
          <w:p>
            <w:r/>
            <w:r>
              <w:rPr>
                <w:rFonts w:ascii="Times New Roman" w:hAnsi="Times New Roman"/>
                <w:b w:val="0"/>
                <w:i w:val="0"/>
                <w:sz w:val="22"/>
              </w:rPr>
              <w:t>15</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bl>
    <w:p>
      <w:pPr>
        <w:pStyle w:val="Heading2"/>
      </w:pPr>
      <w:r>
        <w:rPr>
          <w:rFonts w:ascii="Times New Roman" w:hAnsi="Times New Roman"/>
          <w:color w:val="000000"/>
        </w:rPr>
        <w:t>6.4 Summary of Issues Found During Testing</w:t>
      </w:r>
    </w:p>
    <w:p>
      <w:pPr>
        <w:spacing w:after="120"/>
      </w:pPr>
      <w:r>
        <w:rPr>
          <w:rFonts w:ascii="Times New Roman" w:hAnsi="Times New Roman"/>
          <w:b w:val="0"/>
          <w:i w:val="0"/>
          <w:sz w:val="24"/>
        </w:rPr>
        <w:t>All issues found during testing were resolved before the final release: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2"/>
              </w:rPr>
              <w:t>Issue</w:t>
            </w:r>
          </w:p>
        </w:tc>
        <w:tc>
          <w:tcPr>
            <w:tcW w:type="dxa" w:w="2160"/>
          </w:tcPr>
          <w:p>
            <w:r/>
            <w:r>
              <w:rPr>
                <w:rFonts w:ascii="Times New Roman" w:hAnsi="Times New Roman"/>
                <w:b/>
                <w:i w:val="0"/>
                <w:sz w:val="22"/>
              </w:rPr>
              <w:t>Severity</w:t>
            </w:r>
          </w:p>
        </w:tc>
        <w:tc>
          <w:tcPr>
            <w:tcW w:type="dxa" w:w="2160"/>
          </w:tcPr>
          <w:p>
            <w:r/>
            <w:r>
              <w:rPr>
                <w:rFonts w:ascii="Times New Roman" w:hAnsi="Times New Roman"/>
                <w:b/>
                <w:i w:val="0"/>
                <w:sz w:val="22"/>
              </w:rPr>
              <w:t>Description</w:t>
            </w:r>
          </w:p>
        </w:tc>
        <w:tc>
          <w:tcPr>
            <w:tcW w:type="dxa" w:w="2160"/>
          </w:tcPr>
          <w:p>
            <w:r/>
            <w:r>
              <w:rPr>
                <w:rFonts w:ascii="Times New Roman" w:hAnsi="Times New Roman"/>
                <w:b/>
                <w:i w:val="0"/>
                <w:sz w:val="22"/>
              </w:rPr>
              <w:t>Resolution</w:t>
            </w:r>
          </w:p>
        </w:tc>
      </w:tr>
      <w:tr>
        <w:tc>
          <w:tcPr>
            <w:tcW w:type="dxa" w:w="2160"/>
          </w:tcPr>
          <w:p>
            <w:r/>
            <w:r>
              <w:rPr>
                <w:rFonts w:ascii="Times New Roman" w:hAnsi="Times New Roman"/>
                <w:b w:val="0"/>
                <w:i w:val="0"/>
                <w:sz w:val="22"/>
              </w:rPr>
              <w:t>BUG-001</w:t>
            </w:r>
          </w:p>
        </w:tc>
        <w:tc>
          <w:tcPr>
            <w:tcW w:type="dxa" w:w="2160"/>
          </w:tcPr>
          <w:p>
            <w:r/>
            <w:r>
              <w:rPr>
                <w:rFonts w:ascii="Times New Roman" w:hAnsi="Times New Roman"/>
                <w:b w:val="0"/>
                <w:i w:val="0"/>
                <w:sz w:val="22"/>
              </w:rPr>
              <w:t>Critical</w:t>
            </w:r>
          </w:p>
        </w:tc>
        <w:tc>
          <w:tcPr>
            <w:tcW w:type="dxa" w:w="2160"/>
          </w:tcPr>
          <w:p>
            <w:r/>
            <w:r>
              <w:rPr>
                <w:rFonts w:ascii="Times New Roman" w:hAnsi="Times New Roman"/>
                <w:b w:val="0"/>
                <w:i w:val="0"/>
                <w:sz w:val="22"/>
              </w:rPr>
              <w:t>File attachment serving returned 404 due to incorrect base path in send_from_directory</w:t>
            </w:r>
          </w:p>
        </w:tc>
        <w:tc>
          <w:tcPr>
            <w:tcW w:type="dxa" w:w="2160"/>
          </w:tcPr>
          <w:p>
            <w:r/>
            <w:r>
              <w:rPr>
                <w:rFonts w:ascii="Times New Roman" w:hAnsi="Times New Roman"/>
                <w:b w:val="0"/>
                <w:i w:val="0"/>
                <w:sz w:val="22"/>
              </w:rPr>
              <w:t>Fixed path to include messages/ subdirectory</w:t>
            </w:r>
          </w:p>
        </w:tc>
      </w:tr>
      <w:tr>
        <w:tc>
          <w:tcPr>
            <w:tcW w:type="dxa" w:w="2160"/>
          </w:tcPr>
          <w:p>
            <w:r/>
            <w:r>
              <w:rPr>
                <w:rFonts w:ascii="Times New Roman" w:hAnsi="Times New Roman"/>
                <w:b w:val="0"/>
                <w:i w:val="0"/>
                <w:sz w:val="22"/>
              </w:rPr>
              <w:t>BUG-002</w:t>
            </w:r>
          </w:p>
        </w:tc>
        <w:tc>
          <w:tcPr>
            <w:tcW w:type="dxa" w:w="2160"/>
          </w:tcPr>
          <w:p>
            <w:r/>
            <w:r>
              <w:rPr>
                <w:rFonts w:ascii="Times New Roman" w:hAnsi="Times New Roman"/>
                <w:b w:val="0"/>
                <w:i w:val="0"/>
                <w:sz w:val="22"/>
              </w:rPr>
              <w:t>Major</w:t>
            </w:r>
          </w:p>
        </w:tc>
        <w:tc>
          <w:tcPr>
            <w:tcW w:type="dxa" w:w="2160"/>
          </w:tcPr>
          <w:p>
            <w:r/>
            <w:r>
              <w:rPr>
                <w:rFonts w:ascii="Times New Roman" w:hAnsi="Times New Roman"/>
                <w:b w:val="0"/>
                <w:i w:val="0"/>
                <w:sz w:val="22"/>
              </w:rPr>
              <w:t>Decorative SVG icons not hidden from screen readers</w:t>
            </w:r>
          </w:p>
        </w:tc>
        <w:tc>
          <w:tcPr>
            <w:tcW w:type="dxa" w:w="2160"/>
          </w:tcPr>
          <w:p>
            <w:r/>
            <w:r>
              <w:rPr>
                <w:rFonts w:ascii="Times New Roman" w:hAnsi="Times New Roman"/>
                <w:b w:val="0"/>
                <w:i w:val="0"/>
                <w:sz w:val="22"/>
              </w:rPr>
              <w:t>Added aria-hidden="true" to all decorative SVGs</w:t>
            </w:r>
          </w:p>
        </w:tc>
      </w:tr>
      <w:tr>
        <w:tc>
          <w:tcPr>
            <w:tcW w:type="dxa" w:w="2160"/>
          </w:tcPr>
          <w:p>
            <w:r/>
            <w:r>
              <w:rPr>
                <w:rFonts w:ascii="Times New Roman" w:hAnsi="Times New Roman"/>
                <w:b w:val="0"/>
                <w:i w:val="0"/>
                <w:sz w:val="22"/>
              </w:rPr>
              <w:t>BUG-003</w:t>
            </w:r>
          </w:p>
        </w:tc>
        <w:tc>
          <w:tcPr>
            <w:tcW w:type="dxa" w:w="2160"/>
          </w:tcPr>
          <w:p>
            <w:r/>
            <w:r>
              <w:rPr>
                <w:rFonts w:ascii="Times New Roman" w:hAnsi="Times New Roman"/>
                <w:b w:val="0"/>
                <w:i w:val="0"/>
                <w:sz w:val="22"/>
              </w:rPr>
              <w:t>Major</w:t>
            </w:r>
          </w:p>
        </w:tc>
        <w:tc>
          <w:tcPr>
            <w:tcW w:type="dxa" w:w="2160"/>
          </w:tcPr>
          <w:p>
            <w:r/>
            <w:r>
              <w:rPr>
                <w:rFonts w:ascii="Times New Roman" w:hAnsi="Times New Roman"/>
                <w:b w:val="0"/>
                <w:i w:val="0"/>
                <w:sz w:val="22"/>
              </w:rPr>
              <w:t>Image attachments not keyboard-accessible (onClick on img)</w:t>
            </w:r>
          </w:p>
        </w:tc>
        <w:tc>
          <w:tcPr>
            <w:tcW w:type="dxa" w:w="2160"/>
          </w:tcPr>
          <w:p>
            <w:r/>
            <w:r>
              <w:rPr>
                <w:rFonts w:ascii="Times New Roman" w:hAnsi="Times New Roman"/>
                <w:b w:val="0"/>
                <w:i w:val="0"/>
                <w:sz w:val="22"/>
              </w:rPr>
              <w:t>Wrapped images in &lt;a&gt; tags for keyboard navigation</w:t>
            </w:r>
          </w:p>
        </w:tc>
      </w:tr>
      <w:tr>
        <w:tc>
          <w:tcPr>
            <w:tcW w:type="dxa" w:w="2160"/>
          </w:tcPr>
          <w:p>
            <w:r/>
            <w:r>
              <w:rPr>
                <w:rFonts w:ascii="Times New Roman" w:hAnsi="Times New Roman"/>
                <w:b w:val="0"/>
                <w:i w:val="0"/>
                <w:sz w:val="22"/>
              </w:rPr>
              <w:t>BUG-004</w:t>
            </w:r>
          </w:p>
        </w:tc>
        <w:tc>
          <w:tcPr>
            <w:tcW w:type="dxa" w:w="2160"/>
          </w:tcPr>
          <w:p>
            <w:r/>
            <w:r>
              <w:rPr>
                <w:rFonts w:ascii="Times New Roman" w:hAnsi="Times New Roman"/>
                <w:b w:val="0"/>
                <w:i w:val="0"/>
                <w:sz w:val="22"/>
              </w:rPr>
              <w:t>Major</w:t>
            </w:r>
          </w:p>
        </w:tc>
        <w:tc>
          <w:tcPr>
            <w:tcW w:type="dxa" w:w="2160"/>
          </w:tcPr>
          <w:p>
            <w:r/>
            <w:r>
              <w:rPr>
                <w:rFonts w:ascii="Times New Roman" w:hAnsi="Times New Roman"/>
                <w:b w:val="0"/>
                <w:i w:val="0"/>
                <w:sz w:val="22"/>
              </w:rPr>
              <w:t>File input and message input missing aria-labels</w:t>
            </w:r>
          </w:p>
        </w:tc>
        <w:tc>
          <w:tcPr>
            <w:tcW w:type="dxa" w:w="2160"/>
          </w:tcPr>
          <w:p>
            <w:r/>
            <w:r>
              <w:rPr>
                <w:rFonts w:ascii="Times New Roman" w:hAnsi="Times New Roman"/>
                <w:b w:val="0"/>
                <w:i w:val="0"/>
                <w:sz w:val="22"/>
              </w:rPr>
              <w:t>Added aria-label attributes for accessibility</w:t>
            </w:r>
          </w:p>
        </w:tc>
      </w:tr>
      <w:tr>
        <w:tc>
          <w:tcPr>
            <w:tcW w:type="dxa" w:w="2160"/>
          </w:tcPr>
          <w:p>
            <w:r/>
            <w:r>
              <w:rPr>
                <w:rFonts w:ascii="Times New Roman" w:hAnsi="Times New Roman"/>
                <w:b w:val="0"/>
                <w:i w:val="0"/>
                <w:sz w:val="22"/>
              </w:rPr>
              <w:t>BUG-005</w:t>
            </w:r>
          </w:p>
        </w:tc>
        <w:tc>
          <w:tcPr>
            <w:tcW w:type="dxa" w:w="2160"/>
          </w:tcPr>
          <w:p>
            <w:r/>
            <w:r>
              <w:rPr>
                <w:rFonts w:ascii="Times New Roman" w:hAnsi="Times New Roman"/>
                <w:b w:val="0"/>
                <w:i w:val="0"/>
                <w:sz w:val="22"/>
              </w:rPr>
              <w:t>Minor</w:t>
            </w:r>
          </w:p>
        </w:tc>
        <w:tc>
          <w:tcPr>
            <w:tcW w:type="dxa" w:w="2160"/>
          </w:tcPr>
          <w:p>
            <w:r/>
            <w:r>
              <w:rPr>
                <w:rFonts w:ascii="Times New Roman" w:hAnsi="Times New Roman"/>
                <w:b w:val="0"/>
                <w:i w:val="0"/>
                <w:sz w:val="22"/>
              </w:rPr>
              <w:t>Hardcoded color values instead of CSS variables</w:t>
            </w:r>
          </w:p>
        </w:tc>
        <w:tc>
          <w:tcPr>
            <w:tcW w:type="dxa" w:w="2160"/>
          </w:tcPr>
          <w:p>
            <w:r/>
            <w:r>
              <w:rPr>
                <w:rFonts w:ascii="Times New Roman" w:hAnsi="Times New Roman"/>
                <w:b w:val="0"/>
                <w:i w:val="0"/>
                <w:sz w:val="22"/>
              </w:rPr>
              <w:t>Replaced with var(--color-*) design tokens</w:t>
            </w:r>
          </w:p>
        </w:tc>
      </w:tr>
      <w:tr>
        <w:tc>
          <w:tcPr>
            <w:tcW w:type="dxa" w:w="2160"/>
          </w:tcPr>
          <w:p>
            <w:r/>
            <w:r>
              <w:rPr>
                <w:rFonts w:ascii="Times New Roman" w:hAnsi="Times New Roman"/>
                <w:b w:val="0"/>
                <w:i w:val="0"/>
                <w:sz w:val="22"/>
              </w:rPr>
              <w:t>BUG-006</w:t>
            </w:r>
          </w:p>
        </w:tc>
        <w:tc>
          <w:tcPr>
            <w:tcW w:type="dxa" w:w="2160"/>
          </w:tcPr>
          <w:p>
            <w:r/>
            <w:r>
              <w:rPr>
                <w:rFonts w:ascii="Times New Roman" w:hAnsi="Times New Roman"/>
                <w:b w:val="0"/>
                <w:i w:val="0"/>
                <w:sz w:val="22"/>
              </w:rPr>
              <w:t>Minor</w:t>
            </w:r>
          </w:p>
        </w:tc>
        <w:tc>
          <w:tcPr>
            <w:tcW w:type="dxa" w:w="2160"/>
          </w:tcPr>
          <w:p>
            <w:r/>
            <w:r>
              <w:rPr>
                <w:rFonts w:ascii="Times New Roman" w:hAnsi="Times New Roman"/>
                <w:b w:val="0"/>
                <w:i w:val="0"/>
                <w:sz w:val="22"/>
              </w:rPr>
              <w:t>Multi-tab auth crossover due to shared localStorage</w:t>
            </w:r>
          </w:p>
        </w:tc>
        <w:tc>
          <w:tcPr>
            <w:tcW w:type="dxa" w:w="2160"/>
          </w:tcPr>
          <w:p>
            <w:r/>
            <w:r>
              <w:rPr>
                <w:rFonts w:ascii="Times New Roman" w:hAnsi="Times New Roman"/>
                <w:b w:val="0"/>
                <w:i w:val="0"/>
                <w:sz w:val="22"/>
              </w:rPr>
              <w:t>Documented as known limitation; workaround: use separate browsers</w:t>
            </w:r>
          </w:p>
        </w:tc>
      </w:tr>
    </w:tbl>
    <w:p>
      <w:r>
        <w:br w:type="page"/>
      </w:r>
    </w:p>
    <w:p>
      <w:pPr>
        <w:pStyle w:val="Heading1"/>
      </w:pPr>
      <w:r>
        <w:rPr>
          <w:rFonts w:ascii="Times New Roman" w:hAnsi="Times New Roman"/>
          <w:color w:val="000000"/>
        </w:rPr>
        <w:t>Chapter 7: Results and Evaluation</w:t>
      </w:r>
    </w:p>
    <w:p>
      <w:pPr>
        <w:pStyle w:val="Heading2"/>
      </w:pPr>
      <w:r>
        <w:rPr>
          <w:rFonts w:ascii="Times New Roman" w:hAnsi="Times New Roman"/>
          <w:color w:val="000000"/>
        </w:rPr>
        <w:t>7.1 Functional Requirements Coverage</w:t>
      </w:r>
    </w:p>
    <w:p>
      <w:pPr>
        <w:spacing w:after="120"/>
      </w:pPr>
      <w:r>
        <w:rPr>
          <w:rFonts w:ascii="Times New Roman" w:hAnsi="Times New Roman"/>
          <w:b w:val="0"/>
          <w:i w:val="0"/>
          <w:sz w:val="24"/>
        </w:rPr>
        <w:t>All 10 system functional requirements (SFR-1 through SFR-10) have been fully implemented and verified through automated testing. The following table summarizes the implementation status of each requirement: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2"/>
              </w:rPr>
              <w:t>Req ID</w:t>
            </w:r>
          </w:p>
        </w:tc>
        <w:tc>
          <w:tcPr>
            <w:tcW w:type="dxa" w:w="2160"/>
          </w:tcPr>
          <w:p>
            <w:r/>
            <w:r>
              <w:rPr>
                <w:rFonts w:ascii="Times New Roman" w:hAnsi="Times New Roman"/>
                <w:b/>
                <w:i w:val="0"/>
                <w:sz w:val="22"/>
              </w:rPr>
              <w:t>Requirement</w:t>
            </w:r>
          </w:p>
        </w:tc>
        <w:tc>
          <w:tcPr>
            <w:tcW w:type="dxa" w:w="2160"/>
          </w:tcPr>
          <w:p>
            <w:r/>
            <w:r>
              <w:rPr>
                <w:rFonts w:ascii="Times New Roman" w:hAnsi="Times New Roman"/>
                <w:b/>
                <w:i w:val="0"/>
                <w:sz w:val="22"/>
              </w:rPr>
              <w:t>Implementation</w:t>
            </w:r>
          </w:p>
        </w:tc>
        <w:tc>
          <w:tcPr>
            <w:tcW w:type="dxa" w:w="2160"/>
          </w:tcPr>
          <w:p>
            <w:r/>
            <w:r>
              <w:rPr>
                <w:rFonts w:ascii="Times New Roman" w:hAnsi="Times New Roman"/>
                <w:b/>
                <w:i w:val="0"/>
                <w:sz w:val="22"/>
              </w:rPr>
              <w:t>Status</w:t>
            </w:r>
          </w:p>
        </w:tc>
      </w:tr>
      <w:tr>
        <w:tc>
          <w:tcPr>
            <w:tcW w:type="dxa" w:w="2160"/>
          </w:tcPr>
          <w:p>
            <w:r/>
            <w:r>
              <w:rPr>
                <w:rFonts w:ascii="Times New Roman" w:hAnsi="Times New Roman"/>
                <w:b w:val="0"/>
                <w:i w:val="0"/>
                <w:sz w:val="22"/>
              </w:rPr>
              <w:t>SFR-1</w:t>
            </w:r>
          </w:p>
        </w:tc>
        <w:tc>
          <w:tcPr>
            <w:tcW w:type="dxa" w:w="2160"/>
          </w:tcPr>
          <w:p>
            <w:r/>
            <w:r>
              <w:rPr>
                <w:rFonts w:ascii="Times New Roman" w:hAnsi="Times New Roman"/>
                <w:b w:val="0"/>
                <w:i w:val="0"/>
                <w:sz w:val="22"/>
              </w:rPr>
              <w:t>Profile CRUD</w:t>
            </w:r>
          </w:p>
        </w:tc>
        <w:tc>
          <w:tcPr>
            <w:tcW w:type="dxa" w:w="2160"/>
          </w:tcPr>
          <w:p>
            <w:r/>
            <w:r>
              <w:rPr>
                <w:rFonts w:ascii="Times New Roman" w:hAnsi="Times New Roman"/>
                <w:b w:val="0"/>
                <w:i w:val="0"/>
                <w:sz w:val="22"/>
              </w:rPr>
              <w:t>Profile page with edit form, education/experience fields</w:t>
            </w:r>
          </w:p>
        </w:tc>
        <w:tc>
          <w:tcPr>
            <w:tcW w:type="dxa" w:w="2160"/>
          </w:tcPr>
          <w:p>
            <w:r/>
            <w:r>
              <w:rPr>
                <w:rFonts w:ascii="Times New Roman" w:hAnsi="Times New Roman"/>
                <w:b w:val="0"/>
                <w:i w:val="0"/>
                <w:sz w:val="22"/>
              </w:rPr>
              <w:t>Implemented</w:t>
            </w:r>
          </w:p>
        </w:tc>
      </w:tr>
      <w:tr>
        <w:tc>
          <w:tcPr>
            <w:tcW w:type="dxa" w:w="2160"/>
          </w:tcPr>
          <w:p>
            <w:r/>
            <w:r>
              <w:rPr>
                <w:rFonts w:ascii="Times New Roman" w:hAnsi="Times New Roman"/>
                <w:b w:val="0"/>
                <w:i w:val="0"/>
                <w:sz w:val="22"/>
              </w:rPr>
              <w:t>SFR-2</w:t>
            </w:r>
          </w:p>
        </w:tc>
        <w:tc>
          <w:tcPr>
            <w:tcW w:type="dxa" w:w="2160"/>
          </w:tcPr>
          <w:p>
            <w:r/>
            <w:r>
              <w:rPr>
                <w:rFonts w:ascii="Times New Roman" w:hAnsi="Times New Roman"/>
                <w:b w:val="0"/>
                <w:i w:val="0"/>
                <w:sz w:val="22"/>
              </w:rPr>
              <w:t>Manual Info Entry</w:t>
            </w:r>
          </w:p>
        </w:tc>
        <w:tc>
          <w:tcPr>
            <w:tcW w:type="dxa" w:w="2160"/>
          </w:tcPr>
          <w:p>
            <w:r/>
            <w:r>
              <w:rPr>
                <w:rFonts w:ascii="Times New Roman" w:hAnsi="Times New Roman"/>
                <w:b w:val="0"/>
                <w:i w:val="0"/>
                <w:sz w:val="22"/>
              </w:rPr>
              <w:t>Profile form with skills, education, experience inputs</w:t>
            </w:r>
          </w:p>
        </w:tc>
        <w:tc>
          <w:tcPr>
            <w:tcW w:type="dxa" w:w="2160"/>
          </w:tcPr>
          <w:p>
            <w:r/>
            <w:r>
              <w:rPr>
                <w:rFonts w:ascii="Times New Roman" w:hAnsi="Times New Roman"/>
                <w:b w:val="0"/>
                <w:i w:val="0"/>
                <w:sz w:val="22"/>
              </w:rPr>
              <w:t>Implemented</w:t>
            </w:r>
          </w:p>
        </w:tc>
      </w:tr>
      <w:tr>
        <w:tc>
          <w:tcPr>
            <w:tcW w:type="dxa" w:w="2160"/>
          </w:tcPr>
          <w:p>
            <w:r/>
            <w:r>
              <w:rPr>
                <w:rFonts w:ascii="Times New Roman" w:hAnsi="Times New Roman"/>
                <w:b w:val="0"/>
                <w:i w:val="0"/>
                <w:sz w:val="22"/>
              </w:rPr>
              <w:t>SFR-3</w:t>
            </w:r>
          </w:p>
        </w:tc>
        <w:tc>
          <w:tcPr>
            <w:tcW w:type="dxa" w:w="2160"/>
          </w:tcPr>
          <w:p>
            <w:r/>
            <w:r>
              <w:rPr>
                <w:rFonts w:ascii="Times New Roman" w:hAnsi="Times New Roman"/>
                <w:b w:val="0"/>
                <w:i w:val="0"/>
                <w:sz w:val="22"/>
              </w:rPr>
              <w:t>Resume Parsing</w:t>
            </w:r>
          </w:p>
        </w:tc>
        <w:tc>
          <w:tcPr>
            <w:tcW w:type="dxa" w:w="2160"/>
          </w:tcPr>
          <w:p>
            <w:r/>
            <w:r>
              <w:rPr>
                <w:rFonts w:ascii="Times New Roman" w:hAnsi="Times New Roman"/>
                <w:b w:val="0"/>
                <w:i w:val="0"/>
                <w:sz w:val="22"/>
              </w:rPr>
              <w:t>Text paste and PDF upload with NLP extraction (spaCy + regex)</w:t>
            </w:r>
          </w:p>
        </w:tc>
        <w:tc>
          <w:tcPr>
            <w:tcW w:type="dxa" w:w="2160"/>
          </w:tcPr>
          <w:p>
            <w:r/>
            <w:r>
              <w:rPr>
                <w:rFonts w:ascii="Times New Roman" w:hAnsi="Times New Roman"/>
                <w:b w:val="0"/>
                <w:i w:val="0"/>
                <w:sz w:val="22"/>
              </w:rPr>
              <w:t>Implemented</w:t>
            </w:r>
          </w:p>
        </w:tc>
      </w:tr>
      <w:tr>
        <w:tc>
          <w:tcPr>
            <w:tcW w:type="dxa" w:w="2160"/>
          </w:tcPr>
          <w:p>
            <w:r/>
            <w:r>
              <w:rPr>
                <w:rFonts w:ascii="Times New Roman" w:hAnsi="Times New Roman"/>
                <w:b w:val="0"/>
                <w:i w:val="0"/>
                <w:sz w:val="22"/>
              </w:rPr>
              <w:t>SFR-4</w:t>
            </w:r>
          </w:p>
        </w:tc>
        <w:tc>
          <w:tcPr>
            <w:tcW w:type="dxa" w:w="2160"/>
          </w:tcPr>
          <w:p>
            <w:r/>
            <w:r>
              <w:rPr>
                <w:rFonts w:ascii="Times New Roman" w:hAnsi="Times New Roman"/>
                <w:b w:val="0"/>
                <w:i w:val="0"/>
                <w:sz w:val="22"/>
              </w:rPr>
              <w:t>Job Ranking</w:t>
            </w:r>
          </w:p>
        </w:tc>
        <w:tc>
          <w:tcPr>
            <w:tcW w:type="dxa" w:w="2160"/>
          </w:tcPr>
          <w:p>
            <w:r/>
            <w:r>
              <w:rPr>
                <w:rFonts w:ascii="Times New Roman" w:hAnsi="Times New Roman"/>
                <w:b w:val="0"/>
                <w:i w:val="0"/>
                <w:sz w:val="22"/>
              </w:rPr>
              <w:t>Jobs page shows match scores from Prolog engine</w:t>
            </w:r>
          </w:p>
        </w:tc>
        <w:tc>
          <w:tcPr>
            <w:tcW w:type="dxa" w:w="2160"/>
          </w:tcPr>
          <w:p>
            <w:r/>
            <w:r>
              <w:rPr>
                <w:rFonts w:ascii="Times New Roman" w:hAnsi="Times New Roman"/>
                <w:b w:val="0"/>
                <w:i w:val="0"/>
                <w:sz w:val="22"/>
              </w:rPr>
              <w:t>Implemented</w:t>
            </w:r>
          </w:p>
        </w:tc>
      </w:tr>
      <w:tr>
        <w:tc>
          <w:tcPr>
            <w:tcW w:type="dxa" w:w="2160"/>
          </w:tcPr>
          <w:p>
            <w:r/>
            <w:r>
              <w:rPr>
                <w:rFonts w:ascii="Times New Roman" w:hAnsi="Times New Roman"/>
                <w:b w:val="0"/>
                <w:i w:val="0"/>
                <w:sz w:val="22"/>
              </w:rPr>
              <w:t>SFR-5</w:t>
            </w:r>
          </w:p>
        </w:tc>
        <w:tc>
          <w:tcPr>
            <w:tcW w:type="dxa" w:w="2160"/>
          </w:tcPr>
          <w:p>
            <w:r/>
            <w:r>
              <w:rPr>
                <w:rFonts w:ascii="Times New Roman" w:hAnsi="Times New Roman"/>
                <w:b w:val="0"/>
                <w:i w:val="0"/>
                <w:sz w:val="22"/>
              </w:rPr>
              <w:t>Job CRUD</w:t>
            </w:r>
          </w:p>
        </w:tc>
        <w:tc>
          <w:tcPr>
            <w:tcW w:type="dxa" w:w="2160"/>
          </w:tcPr>
          <w:p>
            <w:r/>
            <w:r>
              <w:rPr>
                <w:rFonts w:ascii="Times New Roman" w:hAnsi="Times New Roman"/>
                <w:b w:val="0"/>
                <w:i w:val="0"/>
                <w:sz w:val="22"/>
              </w:rPr>
              <w:t>Create, edit, delete, archive with draft/active/archived status</w:t>
            </w:r>
          </w:p>
        </w:tc>
        <w:tc>
          <w:tcPr>
            <w:tcW w:type="dxa" w:w="2160"/>
          </w:tcPr>
          <w:p>
            <w:r/>
            <w:r>
              <w:rPr>
                <w:rFonts w:ascii="Times New Roman" w:hAnsi="Times New Roman"/>
                <w:b w:val="0"/>
                <w:i w:val="0"/>
                <w:sz w:val="22"/>
              </w:rPr>
              <w:t>Implemented</w:t>
            </w:r>
          </w:p>
        </w:tc>
      </w:tr>
      <w:tr>
        <w:tc>
          <w:tcPr>
            <w:tcW w:type="dxa" w:w="2160"/>
          </w:tcPr>
          <w:p>
            <w:r/>
            <w:r>
              <w:rPr>
                <w:rFonts w:ascii="Times New Roman" w:hAnsi="Times New Roman"/>
                <w:b w:val="0"/>
                <w:i w:val="0"/>
                <w:sz w:val="22"/>
              </w:rPr>
              <w:t>SFR-6</w:t>
            </w:r>
          </w:p>
        </w:tc>
        <w:tc>
          <w:tcPr>
            <w:tcW w:type="dxa" w:w="2160"/>
          </w:tcPr>
          <w:p>
            <w:r/>
            <w:r>
              <w:rPr>
                <w:rFonts w:ascii="Times New Roman" w:hAnsi="Times New Roman"/>
                <w:b w:val="0"/>
                <w:i w:val="0"/>
                <w:sz w:val="22"/>
              </w:rPr>
              <w:t>Job Details</w:t>
            </w:r>
          </w:p>
        </w:tc>
        <w:tc>
          <w:tcPr>
            <w:tcW w:type="dxa" w:w="2160"/>
          </w:tcPr>
          <w:p>
            <w:r/>
            <w:r>
              <w:rPr>
                <w:rFonts w:ascii="Times New Roman" w:hAnsi="Times New Roman"/>
                <w:b w:val="0"/>
                <w:i w:val="0"/>
                <w:sz w:val="22"/>
              </w:rPr>
              <w:t>Job form with required skills, preferred skills, description</w:t>
            </w:r>
          </w:p>
        </w:tc>
        <w:tc>
          <w:tcPr>
            <w:tcW w:type="dxa" w:w="2160"/>
          </w:tcPr>
          <w:p>
            <w:r/>
            <w:r>
              <w:rPr>
                <w:rFonts w:ascii="Times New Roman" w:hAnsi="Times New Roman"/>
                <w:b w:val="0"/>
                <w:i w:val="0"/>
                <w:sz w:val="22"/>
              </w:rPr>
              <w:t>Implemented</w:t>
            </w:r>
          </w:p>
        </w:tc>
      </w:tr>
      <w:tr>
        <w:tc>
          <w:tcPr>
            <w:tcW w:type="dxa" w:w="2160"/>
          </w:tcPr>
          <w:p>
            <w:r/>
            <w:r>
              <w:rPr>
                <w:rFonts w:ascii="Times New Roman" w:hAnsi="Times New Roman"/>
                <w:b w:val="0"/>
                <w:i w:val="0"/>
                <w:sz w:val="22"/>
              </w:rPr>
              <w:t>SFR-7</w:t>
            </w:r>
          </w:p>
        </w:tc>
        <w:tc>
          <w:tcPr>
            <w:tcW w:type="dxa" w:w="2160"/>
          </w:tcPr>
          <w:p>
            <w:r/>
            <w:r>
              <w:rPr>
                <w:rFonts w:ascii="Times New Roman" w:hAnsi="Times New Roman"/>
                <w:b w:val="0"/>
                <w:i w:val="0"/>
                <w:sz w:val="22"/>
              </w:rPr>
              <w:t>Candidate Analysis</w:t>
            </w:r>
          </w:p>
        </w:tc>
        <w:tc>
          <w:tcPr>
            <w:tcW w:type="dxa" w:w="2160"/>
          </w:tcPr>
          <w:p>
            <w:r/>
            <w:r>
              <w:rPr>
                <w:rFonts w:ascii="Times New Roman" w:hAnsi="Times New Roman"/>
                <w:b w:val="0"/>
                <w:i w:val="0"/>
                <w:sz w:val="22"/>
              </w:rPr>
              <w:t>Applicants page with Prolog-computed match scores</w:t>
            </w:r>
          </w:p>
        </w:tc>
        <w:tc>
          <w:tcPr>
            <w:tcW w:type="dxa" w:w="2160"/>
          </w:tcPr>
          <w:p>
            <w:r/>
            <w:r>
              <w:rPr>
                <w:rFonts w:ascii="Times New Roman" w:hAnsi="Times New Roman"/>
                <w:b w:val="0"/>
                <w:i w:val="0"/>
                <w:sz w:val="22"/>
              </w:rPr>
              <w:t>Implemented</w:t>
            </w:r>
          </w:p>
        </w:tc>
      </w:tr>
      <w:tr>
        <w:tc>
          <w:tcPr>
            <w:tcW w:type="dxa" w:w="2160"/>
          </w:tcPr>
          <w:p>
            <w:r/>
            <w:r>
              <w:rPr>
                <w:rFonts w:ascii="Times New Roman" w:hAnsi="Times New Roman"/>
                <w:b w:val="0"/>
                <w:i w:val="0"/>
                <w:sz w:val="22"/>
              </w:rPr>
              <w:t>SFR-8</w:t>
            </w:r>
          </w:p>
        </w:tc>
        <w:tc>
          <w:tcPr>
            <w:tcW w:type="dxa" w:w="2160"/>
          </w:tcPr>
          <w:p>
            <w:r/>
            <w:r>
              <w:rPr>
                <w:rFonts w:ascii="Times New Roman" w:hAnsi="Times New Roman"/>
                <w:b w:val="0"/>
                <w:i w:val="0"/>
                <w:sz w:val="22"/>
              </w:rPr>
              <w:t>Candidate Details</w:t>
            </w:r>
          </w:p>
        </w:tc>
        <w:tc>
          <w:tcPr>
            <w:tcW w:type="dxa" w:w="2160"/>
          </w:tcPr>
          <w:p>
            <w:r/>
            <w:r>
              <w:rPr>
                <w:rFonts w:ascii="Times New Roman" w:hAnsi="Times New Roman"/>
                <w:b w:val="0"/>
                <w:i w:val="0"/>
                <w:sz w:val="22"/>
              </w:rPr>
              <w:t>Applicant profiles show matched skills, missing skills, scores</w:t>
            </w:r>
          </w:p>
        </w:tc>
        <w:tc>
          <w:tcPr>
            <w:tcW w:type="dxa" w:w="2160"/>
          </w:tcPr>
          <w:p>
            <w:r/>
            <w:r>
              <w:rPr>
                <w:rFonts w:ascii="Times New Roman" w:hAnsi="Times New Roman"/>
                <w:b w:val="0"/>
                <w:i w:val="0"/>
                <w:sz w:val="22"/>
              </w:rPr>
              <w:t>Implemented</w:t>
            </w:r>
          </w:p>
        </w:tc>
      </w:tr>
      <w:tr>
        <w:tc>
          <w:tcPr>
            <w:tcW w:type="dxa" w:w="2160"/>
          </w:tcPr>
          <w:p>
            <w:r/>
            <w:r>
              <w:rPr>
                <w:rFonts w:ascii="Times New Roman" w:hAnsi="Times New Roman"/>
                <w:b w:val="0"/>
                <w:i w:val="0"/>
                <w:sz w:val="22"/>
              </w:rPr>
              <w:t>SFR-9</w:t>
            </w:r>
          </w:p>
        </w:tc>
        <w:tc>
          <w:tcPr>
            <w:tcW w:type="dxa" w:w="2160"/>
          </w:tcPr>
          <w:p>
            <w:r/>
            <w:r>
              <w:rPr>
                <w:rFonts w:ascii="Times New Roman" w:hAnsi="Times New Roman"/>
                <w:b w:val="0"/>
                <w:i w:val="0"/>
                <w:sz w:val="22"/>
              </w:rPr>
              <w:t>Messaging</w:t>
            </w:r>
          </w:p>
        </w:tc>
        <w:tc>
          <w:tcPr>
            <w:tcW w:type="dxa" w:w="2160"/>
          </w:tcPr>
          <w:p>
            <w:r/>
            <w:r>
              <w:rPr>
                <w:rFonts w:ascii="Times New Roman" w:hAnsi="Times New Roman"/>
                <w:b w:val="0"/>
                <w:i w:val="0"/>
                <w:sz w:val="22"/>
              </w:rPr>
              <w:t>Real-time messaging with file/image attachments</w:t>
            </w:r>
          </w:p>
        </w:tc>
        <w:tc>
          <w:tcPr>
            <w:tcW w:type="dxa" w:w="2160"/>
          </w:tcPr>
          <w:p>
            <w:r/>
            <w:r>
              <w:rPr>
                <w:rFonts w:ascii="Times New Roman" w:hAnsi="Times New Roman"/>
                <w:b w:val="0"/>
                <w:i w:val="0"/>
                <w:sz w:val="22"/>
              </w:rPr>
              <w:t>Implemented</w:t>
            </w:r>
          </w:p>
        </w:tc>
      </w:tr>
      <w:tr>
        <w:tc>
          <w:tcPr>
            <w:tcW w:type="dxa" w:w="2160"/>
          </w:tcPr>
          <w:p>
            <w:r/>
            <w:r>
              <w:rPr>
                <w:rFonts w:ascii="Times New Roman" w:hAnsi="Times New Roman"/>
                <w:b w:val="0"/>
                <w:i w:val="0"/>
                <w:sz w:val="22"/>
              </w:rPr>
              <w:t>SFR-10</w:t>
            </w:r>
          </w:p>
        </w:tc>
        <w:tc>
          <w:tcPr>
            <w:tcW w:type="dxa" w:w="2160"/>
          </w:tcPr>
          <w:p>
            <w:r/>
            <w:r>
              <w:rPr>
                <w:rFonts w:ascii="Times New Roman" w:hAnsi="Times New Roman"/>
                <w:b w:val="0"/>
                <w:i w:val="0"/>
                <w:sz w:val="22"/>
              </w:rPr>
              <w:t>Account Management</w:t>
            </w:r>
          </w:p>
        </w:tc>
        <w:tc>
          <w:tcPr>
            <w:tcW w:type="dxa" w:w="2160"/>
          </w:tcPr>
          <w:p>
            <w:r/>
            <w:r>
              <w:rPr>
                <w:rFonts w:ascii="Times New Roman" w:hAnsi="Times New Roman"/>
                <w:b w:val="0"/>
                <w:i w:val="0"/>
                <w:sz w:val="22"/>
              </w:rPr>
              <w:t>Profile update, password reset, role-based access</w:t>
            </w:r>
          </w:p>
        </w:tc>
        <w:tc>
          <w:tcPr>
            <w:tcW w:type="dxa" w:w="2160"/>
          </w:tcPr>
          <w:p>
            <w:r/>
            <w:r>
              <w:rPr>
                <w:rFonts w:ascii="Times New Roman" w:hAnsi="Times New Roman"/>
                <w:b w:val="0"/>
                <w:i w:val="0"/>
                <w:sz w:val="22"/>
              </w:rPr>
              <w:t>Implemented</w:t>
            </w:r>
          </w:p>
        </w:tc>
      </w:tr>
    </w:tbl>
    <w:p>
      <w:pPr>
        <w:pStyle w:val="Heading2"/>
      </w:pPr>
      <w:r>
        <w:rPr>
          <w:rFonts w:ascii="Times New Roman" w:hAnsi="Times New Roman"/>
          <w:color w:val="000000"/>
        </w:rPr>
        <w:t>7.2 Use Case Coverage</w:t>
      </w:r>
    </w:p>
    <w:p>
      <w:pPr>
        <w:spacing w:after="120"/>
      </w:pPr>
      <w:r>
        <w:rPr>
          <w:rFonts w:ascii="Times New Roman" w:hAnsi="Times New Roman"/>
          <w:b w:val="0"/>
          <w:i w:val="0"/>
          <w:sz w:val="24"/>
        </w:rPr>
        <w:t>All 8 use cases defined in the requirements have been implemented:</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
              <w:rPr>
                <w:rFonts w:ascii="Times New Roman" w:hAnsi="Times New Roman"/>
                <w:b/>
                <w:i w:val="0"/>
                <w:sz w:val="22"/>
              </w:rPr>
              <w:t>Use Case</w:t>
            </w:r>
          </w:p>
        </w:tc>
        <w:tc>
          <w:tcPr>
            <w:tcW w:type="dxa" w:w="2880"/>
          </w:tcPr>
          <w:p>
            <w:r/>
            <w:r>
              <w:rPr>
                <w:rFonts w:ascii="Times New Roman" w:hAnsi="Times New Roman"/>
                <w:b/>
                <w:i w:val="0"/>
                <w:sz w:val="22"/>
              </w:rPr>
              <w:t>Description</w:t>
            </w:r>
          </w:p>
        </w:tc>
        <w:tc>
          <w:tcPr>
            <w:tcW w:type="dxa" w:w="2880"/>
          </w:tcPr>
          <w:p>
            <w:r/>
            <w:r>
              <w:rPr>
                <w:rFonts w:ascii="Times New Roman" w:hAnsi="Times New Roman"/>
                <w:b/>
                <w:i w:val="0"/>
                <w:sz w:val="22"/>
              </w:rPr>
              <w:t>Status</w:t>
            </w:r>
          </w:p>
        </w:tc>
      </w:tr>
      <w:tr>
        <w:tc>
          <w:tcPr>
            <w:tcW w:type="dxa" w:w="2880"/>
          </w:tcPr>
          <w:p>
            <w:r/>
            <w:r>
              <w:rPr>
                <w:rFonts w:ascii="Times New Roman" w:hAnsi="Times New Roman"/>
                <w:b w:val="0"/>
                <w:i w:val="0"/>
                <w:sz w:val="22"/>
              </w:rPr>
              <w:t>UC-1</w:t>
            </w:r>
          </w:p>
        </w:tc>
        <w:tc>
          <w:tcPr>
            <w:tcW w:type="dxa" w:w="2880"/>
          </w:tcPr>
          <w:p>
            <w:r/>
            <w:r>
              <w:rPr>
                <w:rFonts w:ascii="Times New Roman" w:hAnsi="Times New Roman"/>
                <w:b w:val="0"/>
                <w:i w:val="0"/>
                <w:sz w:val="22"/>
              </w:rPr>
              <w:t>Register / Login</w:t>
            </w:r>
          </w:p>
        </w:tc>
        <w:tc>
          <w:tcPr>
            <w:tcW w:type="dxa" w:w="2880"/>
          </w:tcPr>
          <w:p>
            <w:r/>
            <w:r>
              <w:rPr>
                <w:rFonts w:ascii="Times New Roman" w:hAnsi="Times New Roman"/>
                <w:b w:val="0"/>
                <w:i w:val="0"/>
                <w:sz w:val="22"/>
              </w:rPr>
              <w:t>Fully implemented with JWT auth and role selection</w:t>
            </w:r>
          </w:p>
        </w:tc>
      </w:tr>
      <w:tr>
        <w:tc>
          <w:tcPr>
            <w:tcW w:type="dxa" w:w="2880"/>
          </w:tcPr>
          <w:p>
            <w:r/>
            <w:r>
              <w:rPr>
                <w:rFonts w:ascii="Times New Roman" w:hAnsi="Times New Roman"/>
                <w:b w:val="0"/>
                <w:i w:val="0"/>
                <w:sz w:val="22"/>
              </w:rPr>
              <w:t>UC-2</w:t>
            </w:r>
          </w:p>
        </w:tc>
        <w:tc>
          <w:tcPr>
            <w:tcW w:type="dxa" w:w="2880"/>
          </w:tcPr>
          <w:p>
            <w:r/>
            <w:r>
              <w:rPr>
                <w:rFonts w:ascii="Times New Roman" w:hAnsi="Times New Roman"/>
                <w:b w:val="0"/>
                <w:i w:val="0"/>
                <w:sz w:val="22"/>
              </w:rPr>
              <w:t>Intelligent Job Matching</w:t>
            </w:r>
          </w:p>
        </w:tc>
        <w:tc>
          <w:tcPr>
            <w:tcW w:type="dxa" w:w="2880"/>
          </w:tcPr>
          <w:p>
            <w:r/>
            <w:r>
              <w:rPr>
                <w:rFonts w:ascii="Times New Roman" w:hAnsi="Times New Roman"/>
                <w:b w:val="0"/>
                <w:i w:val="0"/>
                <w:sz w:val="22"/>
              </w:rPr>
              <w:t>Fully implemented with Prolog engine and score display</w:t>
            </w:r>
          </w:p>
        </w:tc>
      </w:tr>
      <w:tr>
        <w:tc>
          <w:tcPr>
            <w:tcW w:type="dxa" w:w="2880"/>
          </w:tcPr>
          <w:p>
            <w:r/>
            <w:r>
              <w:rPr>
                <w:rFonts w:ascii="Times New Roman" w:hAnsi="Times New Roman"/>
                <w:b w:val="0"/>
                <w:i w:val="0"/>
                <w:sz w:val="22"/>
              </w:rPr>
              <w:t>UC-3</w:t>
            </w:r>
          </w:p>
        </w:tc>
        <w:tc>
          <w:tcPr>
            <w:tcW w:type="dxa" w:w="2880"/>
          </w:tcPr>
          <w:p>
            <w:r/>
            <w:r>
              <w:rPr>
                <w:rFonts w:ascii="Times New Roman" w:hAnsi="Times New Roman"/>
                <w:b w:val="0"/>
                <w:i w:val="0"/>
                <w:sz w:val="22"/>
              </w:rPr>
              <w:t>Create Job Posting</w:t>
            </w:r>
          </w:p>
        </w:tc>
        <w:tc>
          <w:tcPr>
            <w:tcW w:type="dxa" w:w="2880"/>
          </w:tcPr>
          <w:p>
            <w:r/>
            <w:r>
              <w:rPr>
                <w:rFonts w:ascii="Times New Roman" w:hAnsi="Times New Roman"/>
                <w:b w:val="0"/>
                <w:i w:val="0"/>
                <w:sz w:val="22"/>
              </w:rPr>
              <w:t>Fully implemented with required/preferred skills</w:t>
            </w:r>
          </w:p>
        </w:tc>
      </w:tr>
      <w:tr>
        <w:tc>
          <w:tcPr>
            <w:tcW w:type="dxa" w:w="2880"/>
          </w:tcPr>
          <w:p>
            <w:r/>
            <w:r>
              <w:rPr>
                <w:rFonts w:ascii="Times New Roman" w:hAnsi="Times New Roman"/>
                <w:b w:val="0"/>
                <w:i w:val="0"/>
                <w:sz w:val="22"/>
              </w:rPr>
              <w:t>UC-4</w:t>
            </w:r>
          </w:p>
        </w:tc>
        <w:tc>
          <w:tcPr>
            <w:tcW w:type="dxa" w:w="2880"/>
          </w:tcPr>
          <w:p>
            <w:r/>
            <w:r>
              <w:rPr>
                <w:rFonts w:ascii="Times New Roman" w:hAnsi="Times New Roman"/>
                <w:b w:val="0"/>
                <w:i w:val="0"/>
                <w:sz w:val="22"/>
              </w:rPr>
              <w:t>Update Job Posting</w:t>
            </w:r>
          </w:p>
        </w:tc>
        <w:tc>
          <w:tcPr>
            <w:tcW w:type="dxa" w:w="2880"/>
          </w:tcPr>
          <w:p>
            <w:r/>
            <w:r>
              <w:rPr>
                <w:rFonts w:ascii="Times New Roman" w:hAnsi="Times New Roman"/>
                <w:b w:val="0"/>
                <w:i w:val="0"/>
                <w:sz w:val="22"/>
              </w:rPr>
              <w:t>Fully implemented with partial update support</w:t>
            </w:r>
          </w:p>
        </w:tc>
      </w:tr>
      <w:tr>
        <w:tc>
          <w:tcPr>
            <w:tcW w:type="dxa" w:w="2880"/>
          </w:tcPr>
          <w:p>
            <w:r/>
            <w:r>
              <w:rPr>
                <w:rFonts w:ascii="Times New Roman" w:hAnsi="Times New Roman"/>
                <w:b w:val="0"/>
                <w:i w:val="0"/>
                <w:sz w:val="22"/>
              </w:rPr>
              <w:t>UC-5</w:t>
            </w:r>
          </w:p>
        </w:tc>
        <w:tc>
          <w:tcPr>
            <w:tcW w:type="dxa" w:w="2880"/>
          </w:tcPr>
          <w:p>
            <w:r/>
            <w:r>
              <w:rPr>
                <w:rFonts w:ascii="Times New Roman" w:hAnsi="Times New Roman"/>
                <w:b w:val="0"/>
                <w:i w:val="0"/>
                <w:sz w:val="22"/>
              </w:rPr>
              <w:t>Remove Job Posting</w:t>
            </w:r>
          </w:p>
        </w:tc>
        <w:tc>
          <w:tcPr>
            <w:tcW w:type="dxa" w:w="2880"/>
          </w:tcPr>
          <w:p>
            <w:r/>
            <w:r>
              <w:rPr>
                <w:rFonts w:ascii="Times New Roman" w:hAnsi="Times New Roman"/>
                <w:b w:val="0"/>
                <w:i w:val="0"/>
                <w:sz w:val="22"/>
              </w:rPr>
              <w:t>Fully implemented with archive option</w:t>
            </w:r>
          </w:p>
        </w:tc>
      </w:tr>
      <w:tr>
        <w:tc>
          <w:tcPr>
            <w:tcW w:type="dxa" w:w="2880"/>
          </w:tcPr>
          <w:p>
            <w:r/>
            <w:r>
              <w:rPr>
                <w:rFonts w:ascii="Times New Roman" w:hAnsi="Times New Roman"/>
                <w:b w:val="0"/>
                <w:i w:val="0"/>
                <w:sz w:val="22"/>
              </w:rPr>
              <w:t>UC-6</w:t>
            </w:r>
          </w:p>
        </w:tc>
        <w:tc>
          <w:tcPr>
            <w:tcW w:type="dxa" w:w="2880"/>
          </w:tcPr>
          <w:p>
            <w:r/>
            <w:r>
              <w:rPr>
                <w:rFonts w:ascii="Times New Roman" w:hAnsi="Times New Roman"/>
                <w:b w:val="0"/>
                <w:i w:val="0"/>
                <w:sz w:val="22"/>
              </w:rPr>
              <w:t>Apply for Job</w:t>
            </w:r>
          </w:p>
        </w:tc>
        <w:tc>
          <w:tcPr>
            <w:tcW w:type="dxa" w:w="2880"/>
          </w:tcPr>
          <w:p>
            <w:r/>
            <w:r>
              <w:rPr>
                <w:rFonts w:ascii="Times New Roman" w:hAnsi="Times New Roman"/>
                <w:b w:val="0"/>
                <w:i w:val="0"/>
                <w:sz w:val="22"/>
              </w:rPr>
              <w:t>Fully implemented with duplicate prevention</w:t>
            </w:r>
          </w:p>
        </w:tc>
      </w:tr>
      <w:tr>
        <w:tc>
          <w:tcPr>
            <w:tcW w:type="dxa" w:w="2880"/>
          </w:tcPr>
          <w:p>
            <w:r/>
            <w:r>
              <w:rPr>
                <w:rFonts w:ascii="Times New Roman" w:hAnsi="Times New Roman"/>
                <w:b w:val="0"/>
                <w:i w:val="0"/>
                <w:sz w:val="22"/>
              </w:rPr>
              <w:t>UC-7</w:t>
            </w:r>
          </w:p>
        </w:tc>
        <w:tc>
          <w:tcPr>
            <w:tcW w:type="dxa" w:w="2880"/>
          </w:tcPr>
          <w:p>
            <w:r/>
            <w:r>
              <w:rPr>
                <w:rFonts w:ascii="Times New Roman" w:hAnsi="Times New Roman"/>
                <w:b w:val="0"/>
                <w:i w:val="0"/>
                <w:sz w:val="22"/>
              </w:rPr>
              <w:t>Contact Messaging</w:t>
            </w:r>
          </w:p>
        </w:tc>
        <w:tc>
          <w:tcPr>
            <w:tcW w:type="dxa" w:w="2880"/>
          </w:tcPr>
          <w:p>
            <w:r/>
            <w:r>
              <w:rPr>
                <w:rFonts w:ascii="Times New Roman" w:hAnsi="Times New Roman"/>
                <w:b w:val="0"/>
                <w:i w:val="0"/>
                <w:sz w:val="22"/>
              </w:rPr>
              <w:t>Fully implemented with file attachments</w:t>
            </w:r>
          </w:p>
        </w:tc>
      </w:tr>
      <w:tr>
        <w:tc>
          <w:tcPr>
            <w:tcW w:type="dxa" w:w="2880"/>
          </w:tcPr>
          <w:p>
            <w:r/>
            <w:r>
              <w:rPr>
                <w:rFonts w:ascii="Times New Roman" w:hAnsi="Times New Roman"/>
                <w:b w:val="0"/>
                <w:i w:val="0"/>
                <w:sz w:val="22"/>
              </w:rPr>
              <w:t>UC-8</w:t>
            </w:r>
          </w:p>
        </w:tc>
        <w:tc>
          <w:tcPr>
            <w:tcW w:type="dxa" w:w="2880"/>
          </w:tcPr>
          <w:p>
            <w:r/>
            <w:r>
              <w:rPr>
                <w:rFonts w:ascii="Times New Roman" w:hAnsi="Times New Roman"/>
                <w:b w:val="0"/>
                <w:i w:val="0"/>
                <w:sz w:val="22"/>
              </w:rPr>
              <w:t>View Applications</w:t>
            </w:r>
          </w:p>
        </w:tc>
        <w:tc>
          <w:tcPr>
            <w:tcW w:type="dxa" w:w="2880"/>
          </w:tcPr>
          <w:p>
            <w:r/>
            <w:r>
              <w:rPr>
                <w:rFonts w:ascii="Times New Roman" w:hAnsi="Times New Roman"/>
                <w:b w:val="0"/>
                <w:i w:val="0"/>
                <w:sz w:val="22"/>
              </w:rPr>
              <w:t>Fully implemented with shortlist/reject actions</w:t>
            </w:r>
          </w:p>
        </w:tc>
      </w:tr>
    </w:tbl>
    <w:p>
      <w:pPr>
        <w:pStyle w:val="Heading2"/>
      </w:pPr>
      <w:r>
        <w:rPr>
          <w:rFonts w:ascii="Times New Roman" w:hAnsi="Times New Roman"/>
          <w:color w:val="000000"/>
        </w:rPr>
        <w:t>7.3 Non-Functional Requirements Evaluation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i w:val="0"/>
                <w:sz w:val="22"/>
              </w:rPr>
              <w:t>Req ID</w:t>
            </w:r>
          </w:p>
        </w:tc>
        <w:tc>
          <w:tcPr>
            <w:tcW w:type="dxa" w:w="2160"/>
          </w:tcPr>
          <w:p>
            <w:r/>
            <w:r>
              <w:rPr>
                <w:rFonts w:ascii="Times New Roman" w:hAnsi="Times New Roman"/>
                <w:b/>
                <w:i w:val="0"/>
                <w:sz w:val="22"/>
              </w:rPr>
              <w:t>Requirement</w:t>
            </w:r>
          </w:p>
        </w:tc>
        <w:tc>
          <w:tcPr>
            <w:tcW w:type="dxa" w:w="2160"/>
          </w:tcPr>
          <w:p>
            <w:r/>
            <w:r>
              <w:rPr>
                <w:rFonts w:ascii="Times New Roman" w:hAnsi="Times New Roman"/>
                <w:b/>
                <w:i w:val="0"/>
                <w:sz w:val="22"/>
              </w:rPr>
              <w:t>Evaluation</w:t>
            </w:r>
          </w:p>
        </w:tc>
        <w:tc>
          <w:tcPr>
            <w:tcW w:type="dxa" w:w="2160"/>
          </w:tcPr>
          <w:p>
            <w:r/>
            <w:r>
              <w:rPr>
                <w:rFonts w:ascii="Times New Roman" w:hAnsi="Times New Roman"/>
                <w:b/>
                <w:i w:val="0"/>
                <w:sz w:val="22"/>
              </w:rPr>
              <w:t>Status</w:t>
            </w:r>
          </w:p>
        </w:tc>
      </w:tr>
      <w:tr>
        <w:tc>
          <w:tcPr>
            <w:tcW w:type="dxa" w:w="2160"/>
          </w:tcPr>
          <w:p>
            <w:r/>
            <w:r>
              <w:rPr>
                <w:rFonts w:ascii="Times New Roman" w:hAnsi="Times New Roman"/>
                <w:b w:val="0"/>
                <w:i w:val="0"/>
                <w:sz w:val="22"/>
              </w:rPr>
              <w:t>SNFR-1</w:t>
            </w:r>
          </w:p>
        </w:tc>
        <w:tc>
          <w:tcPr>
            <w:tcW w:type="dxa" w:w="2160"/>
          </w:tcPr>
          <w:p>
            <w:r/>
            <w:r>
              <w:rPr>
                <w:rFonts w:ascii="Times New Roman" w:hAnsi="Times New Roman"/>
                <w:b w:val="0"/>
                <w:i w:val="0"/>
                <w:sz w:val="22"/>
              </w:rPr>
              <w:t>Web-Based</w:t>
            </w:r>
          </w:p>
        </w:tc>
        <w:tc>
          <w:tcPr>
            <w:tcW w:type="dxa" w:w="2160"/>
          </w:tcPr>
          <w:p>
            <w:r/>
            <w:r>
              <w:rPr>
                <w:rFonts w:ascii="Times New Roman" w:hAnsi="Times New Roman"/>
                <w:b w:val="0"/>
                <w:i w:val="0"/>
                <w:sz w:val="22"/>
              </w:rPr>
              <w:t>Accessible via any modern web browser</w:t>
            </w:r>
          </w:p>
        </w:tc>
        <w:tc>
          <w:tcPr>
            <w:tcW w:type="dxa" w:w="2160"/>
          </w:tcPr>
          <w:p>
            <w:r/>
            <w:r>
              <w:rPr>
                <w:rFonts w:ascii="Times New Roman" w:hAnsi="Times New Roman"/>
                <w:b w:val="0"/>
                <w:i w:val="0"/>
                <w:sz w:val="22"/>
              </w:rPr>
              <w:t>Met</w:t>
            </w:r>
          </w:p>
        </w:tc>
      </w:tr>
      <w:tr>
        <w:tc>
          <w:tcPr>
            <w:tcW w:type="dxa" w:w="2160"/>
          </w:tcPr>
          <w:p>
            <w:r/>
            <w:r>
              <w:rPr>
                <w:rFonts w:ascii="Times New Roman" w:hAnsi="Times New Roman"/>
                <w:b w:val="0"/>
                <w:i w:val="0"/>
                <w:sz w:val="22"/>
              </w:rPr>
              <w:t>SNFR-2</w:t>
            </w:r>
          </w:p>
        </w:tc>
        <w:tc>
          <w:tcPr>
            <w:tcW w:type="dxa" w:w="2160"/>
          </w:tcPr>
          <w:p>
            <w:r/>
            <w:r>
              <w:rPr>
                <w:rFonts w:ascii="Times New Roman" w:hAnsi="Times New Roman"/>
                <w:b w:val="0"/>
                <w:i w:val="0"/>
                <w:sz w:val="22"/>
              </w:rPr>
              <w:t>React Frontend</w:t>
            </w:r>
          </w:p>
        </w:tc>
        <w:tc>
          <w:tcPr>
            <w:tcW w:type="dxa" w:w="2160"/>
          </w:tcPr>
          <w:p>
            <w:r/>
            <w:r>
              <w:rPr>
                <w:rFonts w:ascii="Times New Roman" w:hAnsi="Times New Roman"/>
                <w:b w:val="0"/>
                <w:i w:val="0"/>
                <w:sz w:val="22"/>
              </w:rPr>
              <w:t>Built with React 19, Webpack 5</w:t>
            </w:r>
          </w:p>
        </w:tc>
        <w:tc>
          <w:tcPr>
            <w:tcW w:type="dxa" w:w="2160"/>
          </w:tcPr>
          <w:p>
            <w:r/>
            <w:r>
              <w:rPr>
                <w:rFonts w:ascii="Times New Roman" w:hAnsi="Times New Roman"/>
                <w:b w:val="0"/>
                <w:i w:val="0"/>
                <w:sz w:val="22"/>
              </w:rPr>
              <w:t>Met</w:t>
            </w:r>
          </w:p>
        </w:tc>
      </w:tr>
      <w:tr>
        <w:tc>
          <w:tcPr>
            <w:tcW w:type="dxa" w:w="2160"/>
          </w:tcPr>
          <w:p>
            <w:r/>
            <w:r>
              <w:rPr>
                <w:rFonts w:ascii="Times New Roman" w:hAnsi="Times New Roman"/>
                <w:b w:val="0"/>
                <w:i w:val="0"/>
                <w:sz w:val="22"/>
              </w:rPr>
              <w:t>SNFR-3</w:t>
            </w:r>
          </w:p>
        </w:tc>
        <w:tc>
          <w:tcPr>
            <w:tcW w:type="dxa" w:w="2160"/>
          </w:tcPr>
          <w:p>
            <w:r/>
            <w:r>
              <w:rPr>
                <w:rFonts w:ascii="Times New Roman" w:hAnsi="Times New Roman"/>
                <w:b w:val="0"/>
                <w:i w:val="0"/>
                <w:sz w:val="22"/>
              </w:rPr>
              <w:t>Python Backend</w:t>
            </w:r>
          </w:p>
        </w:tc>
        <w:tc>
          <w:tcPr>
            <w:tcW w:type="dxa" w:w="2160"/>
          </w:tcPr>
          <w:p>
            <w:r/>
            <w:r>
              <w:rPr>
                <w:rFonts w:ascii="Times New Roman" w:hAnsi="Times New Roman"/>
                <w:b w:val="0"/>
                <w:i w:val="0"/>
                <w:sz w:val="22"/>
              </w:rPr>
              <w:t>Python 3.11+ with Flask</w:t>
            </w:r>
          </w:p>
        </w:tc>
        <w:tc>
          <w:tcPr>
            <w:tcW w:type="dxa" w:w="2160"/>
          </w:tcPr>
          <w:p>
            <w:r/>
            <w:r>
              <w:rPr>
                <w:rFonts w:ascii="Times New Roman" w:hAnsi="Times New Roman"/>
                <w:b w:val="0"/>
                <w:i w:val="0"/>
                <w:sz w:val="22"/>
              </w:rPr>
              <w:t>Met</w:t>
            </w:r>
          </w:p>
        </w:tc>
      </w:tr>
      <w:tr>
        <w:tc>
          <w:tcPr>
            <w:tcW w:type="dxa" w:w="2160"/>
          </w:tcPr>
          <w:p>
            <w:r/>
            <w:r>
              <w:rPr>
                <w:rFonts w:ascii="Times New Roman" w:hAnsi="Times New Roman"/>
                <w:b w:val="0"/>
                <w:i w:val="0"/>
                <w:sz w:val="22"/>
              </w:rPr>
              <w:t>SNFR-4</w:t>
            </w:r>
          </w:p>
        </w:tc>
        <w:tc>
          <w:tcPr>
            <w:tcW w:type="dxa" w:w="2160"/>
          </w:tcPr>
          <w:p>
            <w:r/>
            <w:r>
              <w:rPr>
                <w:rFonts w:ascii="Times New Roman" w:hAnsi="Times New Roman"/>
                <w:b w:val="0"/>
                <w:i w:val="0"/>
                <w:sz w:val="22"/>
              </w:rPr>
              <w:t>Flask Framework</w:t>
            </w:r>
          </w:p>
        </w:tc>
        <w:tc>
          <w:tcPr>
            <w:tcW w:type="dxa" w:w="2160"/>
          </w:tcPr>
          <w:p>
            <w:r/>
            <w:r>
              <w:rPr>
                <w:rFonts w:ascii="Times New Roman" w:hAnsi="Times New Roman"/>
                <w:b w:val="0"/>
                <w:i w:val="0"/>
                <w:sz w:val="22"/>
              </w:rPr>
              <w:t>Flask 2.3 with RESTful endpoints</w:t>
            </w:r>
          </w:p>
        </w:tc>
        <w:tc>
          <w:tcPr>
            <w:tcW w:type="dxa" w:w="2160"/>
          </w:tcPr>
          <w:p>
            <w:r/>
            <w:r>
              <w:rPr>
                <w:rFonts w:ascii="Times New Roman" w:hAnsi="Times New Roman"/>
                <w:b w:val="0"/>
                <w:i w:val="0"/>
                <w:sz w:val="22"/>
              </w:rPr>
              <w:t>Met</w:t>
            </w:r>
          </w:p>
        </w:tc>
      </w:tr>
      <w:tr>
        <w:tc>
          <w:tcPr>
            <w:tcW w:type="dxa" w:w="2160"/>
          </w:tcPr>
          <w:p>
            <w:r/>
            <w:r>
              <w:rPr>
                <w:rFonts w:ascii="Times New Roman" w:hAnsi="Times New Roman"/>
                <w:b w:val="0"/>
                <w:i w:val="0"/>
                <w:sz w:val="22"/>
              </w:rPr>
              <w:t>SNFR-5</w:t>
            </w:r>
          </w:p>
        </w:tc>
        <w:tc>
          <w:tcPr>
            <w:tcW w:type="dxa" w:w="2160"/>
          </w:tcPr>
          <w:p>
            <w:r/>
            <w:r>
              <w:rPr>
                <w:rFonts w:ascii="Times New Roman" w:hAnsi="Times New Roman"/>
                <w:b w:val="0"/>
                <w:i w:val="0"/>
                <w:sz w:val="22"/>
              </w:rPr>
              <w:t>REST API</w:t>
            </w:r>
          </w:p>
        </w:tc>
        <w:tc>
          <w:tcPr>
            <w:tcW w:type="dxa" w:w="2160"/>
          </w:tcPr>
          <w:p>
            <w:r/>
            <w:r>
              <w:rPr>
                <w:rFonts w:ascii="Times New Roman" w:hAnsi="Times New Roman"/>
                <w:b w:val="0"/>
                <w:i w:val="0"/>
                <w:sz w:val="22"/>
              </w:rPr>
              <w:t>19+ REST endpoints implemented</w:t>
            </w:r>
          </w:p>
        </w:tc>
        <w:tc>
          <w:tcPr>
            <w:tcW w:type="dxa" w:w="2160"/>
          </w:tcPr>
          <w:p>
            <w:r/>
            <w:r>
              <w:rPr>
                <w:rFonts w:ascii="Times New Roman" w:hAnsi="Times New Roman"/>
                <w:b w:val="0"/>
                <w:i w:val="0"/>
                <w:sz w:val="22"/>
              </w:rPr>
              <w:t>Met</w:t>
            </w:r>
          </w:p>
        </w:tc>
      </w:tr>
      <w:tr>
        <w:tc>
          <w:tcPr>
            <w:tcW w:type="dxa" w:w="2160"/>
          </w:tcPr>
          <w:p>
            <w:r/>
            <w:r>
              <w:rPr>
                <w:rFonts w:ascii="Times New Roman" w:hAnsi="Times New Roman"/>
                <w:b w:val="0"/>
                <w:i w:val="0"/>
                <w:sz w:val="22"/>
              </w:rPr>
              <w:t>SNFR-6</w:t>
            </w:r>
          </w:p>
        </w:tc>
        <w:tc>
          <w:tcPr>
            <w:tcW w:type="dxa" w:w="2160"/>
          </w:tcPr>
          <w:p>
            <w:r/>
            <w:r>
              <w:rPr>
                <w:rFonts w:ascii="Times New Roman" w:hAnsi="Times New Roman"/>
                <w:b w:val="0"/>
                <w:i w:val="0"/>
                <w:sz w:val="22"/>
              </w:rPr>
              <w:t>MySQL Database</w:t>
            </w:r>
          </w:p>
        </w:tc>
        <w:tc>
          <w:tcPr>
            <w:tcW w:type="dxa" w:w="2160"/>
          </w:tcPr>
          <w:p>
            <w:r/>
            <w:r>
              <w:rPr>
                <w:rFonts w:ascii="Times New Roman" w:hAnsi="Times New Roman"/>
                <w:b w:val="0"/>
                <w:i w:val="0"/>
                <w:sz w:val="22"/>
              </w:rPr>
              <w:t>MySQL 8.0 with SQLAlchemy ORM</w:t>
            </w:r>
          </w:p>
        </w:tc>
        <w:tc>
          <w:tcPr>
            <w:tcW w:type="dxa" w:w="2160"/>
          </w:tcPr>
          <w:p>
            <w:r/>
            <w:r>
              <w:rPr>
                <w:rFonts w:ascii="Times New Roman" w:hAnsi="Times New Roman"/>
                <w:b w:val="0"/>
                <w:i w:val="0"/>
                <w:sz w:val="22"/>
              </w:rPr>
              <w:t>Met</w:t>
            </w:r>
          </w:p>
        </w:tc>
      </w:tr>
      <w:tr>
        <w:tc>
          <w:tcPr>
            <w:tcW w:type="dxa" w:w="2160"/>
          </w:tcPr>
          <w:p>
            <w:r/>
            <w:r>
              <w:rPr>
                <w:rFonts w:ascii="Times New Roman" w:hAnsi="Times New Roman"/>
                <w:b w:val="0"/>
                <w:i w:val="0"/>
                <w:sz w:val="22"/>
              </w:rPr>
              <w:t>SNFR-7</w:t>
            </w:r>
          </w:p>
        </w:tc>
        <w:tc>
          <w:tcPr>
            <w:tcW w:type="dxa" w:w="2160"/>
          </w:tcPr>
          <w:p>
            <w:r/>
            <w:r>
              <w:rPr>
                <w:rFonts w:ascii="Times New Roman" w:hAnsi="Times New Roman"/>
                <w:b w:val="0"/>
                <w:i w:val="0"/>
                <w:sz w:val="22"/>
              </w:rPr>
              <w:t>Prolog Integration</w:t>
            </w:r>
          </w:p>
        </w:tc>
        <w:tc>
          <w:tcPr>
            <w:tcW w:type="dxa" w:w="2160"/>
          </w:tcPr>
          <w:p>
            <w:r/>
            <w:r>
              <w:rPr>
                <w:rFonts w:ascii="Times New Roman" w:hAnsi="Times New Roman"/>
                <w:b w:val="0"/>
                <w:i w:val="0"/>
                <w:sz w:val="22"/>
              </w:rPr>
              <w:t>SWI-Prolog via pyswip bridge</w:t>
            </w:r>
          </w:p>
        </w:tc>
        <w:tc>
          <w:tcPr>
            <w:tcW w:type="dxa" w:w="2160"/>
          </w:tcPr>
          <w:p>
            <w:r/>
            <w:r>
              <w:rPr>
                <w:rFonts w:ascii="Times New Roman" w:hAnsi="Times New Roman"/>
                <w:b w:val="0"/>
                <w:i w:val="0"/>
                <w:sz w:val="22"/>
              </w:rPr>
              <w:t>Met</w:t>
            </w:r>
          </w:p>
        </w:tc>
      </w:tr>
      <w:tr>
        <w:tc>
          <w:tcPr>
            <w:tcW w:type="dxa" w:w="2160"/>
          </w:tcPr>
          <w:p>
            <w:r/>
            <w:r>
              <w:rPr>
                <w:rFonts w:ascii="Times New Roman" w:hAnsi="Times New Roman"/>
                <w:b w:val="0"/>
                <w:i w:val="0"/>
                <w:sz w:val="22"/>
              </w:rPr>
              <w:t>SNFR-8</w:t>
            </w:r>
          </w:p>
        </w:tc>
        <w:tc>
          <w:tcPr>
            <w:tcW w:type="dxa" w:w="2160"/>
          </w:tcPr>
          <w:p>
            <w:r/>
            <w:r>
              <w:rPr>
                <w:rFonts w:ascii="Times New Roman" w:hAnsi="Times New Roman"/>
                <w:b w:val="0"/>
                <w:i w:val="0"/>
                <w:sz w:val="22"/>
              </w:rPr>
              <w:t>Python-Prolog Bridge</w:t>
            </w:r>
          </w:p>
        </w:tc>
        <w:tc>
          <w:tcPr>
            <w:tcW w:type="dxa" w:w="2160"/>
          </w:tcPr>
          <w:p>
            <w:r/>
            <w:r>
              <w:rPr>
                <w:rFonts w:ascii="Times New Roman" w:hAnsi="Times New Roman"/>
                <w:b w:val="0"/>
                <w:i w:val="0"/>
                <w:sz w:val="22"/>
              </w:rPr>
              <w:t>prolog_engine.py with compute_score/4</w:t>
            </w:r>
          </w:p>
        </w:tc>
        <w:tc>
          <w:tcPr>
            <w:tcW w:type="dxa" w:w="2160"/>
          </w:tcPr>
          <w:p>
            <w:r/>
            <w:r>
              <w:rPr>
                <w:rFonts w:ascii="Times New Roman" w:hAnsi="Times New Roman"/>
                <w:b w:val="0"/>
                <w:i w:val="0"/>
                <w:sz w:val="22"/>
              </w:rPr>
              <w:t>Met</w:t>
            </w:r>
          </w:p>
        </w:tc>
      </w:tr>
      <w:tr>
        <w:tc>
          <w:tcPr>
            <w:tcW w:type="dxa" w:w="2160"/>
          </w:tcPr>
          <w:p>
            <w:r/>
            <w:r>
              <w:rPr>
                <w:rFonts w:ascii="Times New Roman" w:hAnsi="Times New Roman"/>
                <w:b w:val="0"/>
                <w:i w:val="0"/>
                <w:sz w:val="22"/>
              </w:rPr>
              <w:t>SNFR-9</w:t>
            </w:r>
          </w:p>
        </w:tc>
        <w:tc>
          <w:tcPr>
            <w:tcW w:type="dxa" w:w="2160"/>
          </w:tcPr>
          <w:p>
            <w:r/>
            <w:r>
              <w:rPr>
                <w:rFonts w:ascii="Times New Roman" w:hAnsi="Times New Roman"/>
                <w:b w:val="0"/>
                <w:i w:val="0"/>
                <w:sz w:val="22"/>
              </w:rPr>
              <w:t>Version Control</w:t>
            </w:r>
          </w:p>
        </w:tc>
        <w:tc>
          <w:tcPr>
            <w:tcW w:type="dxa" w:w="2160"/>
          </w:tcPr>
          <w:p>
            <w:r/>
            <w:r>
              <w:rPr>
                <w:rFonts w:ascii="Times New Roman" w:hAnsi="Times New Roman"/>
                <w:b w:val="0"/>
                <w:i w:val="0"/>
                <w:sz w:val="22"/>
              </w:rPr>
              <w:t>Git + GitHub (NinnY23/IntelligentJobMatching2)</w:t>
            </w:r>
          </w:p>
        </w:tc>
        <w:tc>
          <w:tcPr>
            <w:tcW w:type="dxa" w:w="2160"/>
          </w:tcPr>
          <w:p>
            <w:r/>
            <w:r>
              <w:rPr>
                <w:rFonts w:ascii="Times New Roman" w:hAnsi="Times New Roman"/>
                <w:b w:val="0"/>
                <w:i w:val="0"/>
                <w:sz w:val="22"/>
              </w:rPr>
              <w:t>Met</w:t>
            </w:r>
          </w:p>
        </w:tc>
      </w:tr>
      <w:tr>
        <w:tc>
          <w:tcPr>
            <w:tcW w:type="dxa" w:w="2160"/>
          </w:tcPr>
          <w:p>
            <w:r/>
            <w:r>
              <w:rPr>
                <w:rFonts w:ascii="Times New Roman" w:hAnsi="Times New Roman"/>
                <w:b w:val="0"/>
                <w:i w:val="0"/>
                <w:sz w:val="22"/>
              </w:rPr>
              <w:t>SNFR-10</w:t>
            </w:r>
          </w:p>
        </w:tc>
        <w:tc>
          <w:tcPr>
            <w:tcW w:type="dxa" w:w="2160"/>
          </w:tcPr>
          <w:p>
            <w:r/>
            <w:r>
              <w:rPr>
                <w:rFonts w:ascii="Times New Roman" w:hAnsi="Times New Roman"/>
                <w:b w:val="0"/>
                <w:i w:val="0"/>
                <w:sz w:val="22"/>
              </w:rPr>
              <w:t>JWT Authentication</w:t>
            </w:r>
          </w:p>
        </w:tc>
        <w:tc>
          <w:tcPr>
            <w:tcW w:type="dxa" w:w="2160"/>
          </w:tcPr>
          <w:p>
            <w:r/>
            <w:r>
              <w:rPr>
                <w:rFonts w:ascii="Times New Roman" w:hAnsi="Times New Roman"/>
                <w:b w:val="0"/>
                <w:i w:val="0"/>
                <w:sz w:val="22"/>
              </w:rPr>
              <w:t>PyJWT with 24h expiry, bcrypt hashing</w:t>
            </w:r>
          </w:p>
        </w:tc>
        <w:tc>
          <w:tcPr>
            <w:tcW w:type="dxa" w:w="2160"/>
          </w:tcPr>
          <w:p>
            <w:r/>
            <w:r>
              <w:rPr>
                <w:rFonts w:ascii="Times New Roman" w:hAnsi="Times New Roman"/>
                <w:b w:val="0"/>
                <w:i w:val="0"/>
                <w:sz w:val="22"/>
              </w:rPr>
              <w:t>Met</w:t>
            </w:r>
          </w:p>
        </w:tc>
      </w:tr>
    </w:tbl>
    <w:p>
      <w:pPr>
        <w:pStyle w:val="Heading2"/>
      </w:pPr>
      <w:r>
        <w:rPr>
          <w:rFonts w:ascii="Times New Roman" w:hAnsi="Times New Roman"/>
          <w:color w:val="000000"/>
        </w:rPr>
        <w:t>7.4 Test Results Summary</w:t>
      </w:r>
    </w:p>
    <w:p>
      <w:pPr>
        <w:spacing w:after="120"/>
      </w:pPr>
      <w:r>
        <w:rPr>
          <w:rFonts w:ascii="Times New Roman" w:hAnsi="Times New Roman"/>
          <w:b w:val="0"/>
          <w:i w:val="0"/>
          <w:sz w:val="24"/>
        </w:rPr>
        <w:t>The system achieved 100% pass rate across all automated tests: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b/>
                <w:i w:val="0"/>
                <w:sz w:val="22"/>
              </w:rPr>
              <w:t>Category</w:t>
            </w:r>
          </w:p>
        </w:tc>
        <w:tc>
          <w:tcPr>
            <w:tcW w:type="dxa" w:w="1728"/>
          </w:tcPr>
          <w:p>
            <w:r/>
            <w:r>
              <w:rPr>
                <w:rFonts w:ascii="Times New Roman" w:hAnsi="Times New Roman"/>
                <w:b/>
                <w:i w:val="0"/>
                <w:sz w:val="22"/>
              </w:rPr>
              <w:t>Total Tests</w:t>
            </w:r>
          </w:p>
        </w:tc>
        <w:tc>
          <w:tcPr>
            <w:tcW w:type="dxa" w:w="1728"/>
          </w:tcPr>
          <w:p>
            <w:r/>
            <w:r>
              <w:rPr>
                <w:rFonts w:ascii="Times New Roman" w:hAnsi="Times New Roman"/>
                <w:b/>
                <w:i w:val="0"/>
                <w:sz w:val="22"/>
              </w:rPr>
              <w:t>Passed</w:t>
            </w:r>
          </w:p>
        </w:tc>
        <w:tc>
          <w:tcPr>
            <w:tcW w:type="dxa" w:w="1728"/>
          </w:tcPr>
          <w:p>
            <w:r/>
            <w:r>
              <w:rPr>
                <w:rFonts w:ascii="Times New Roman" w:hAnsi="Times New Roman"/>
                <w:b/>
                <w:i w:val="0"/>
                <w:sz w:val="22"/>
              </w:rPr>
              <w:t>Failed</w:t>
            </w:r>
          </w:p>
        </w:tc>
        <w:tc>
          <w:tcPr>
            <w:tcW w:type="dxa" w:w="1728"/>
          </w:tcPr>
          <w:p>
            <w:r/>
            <w:r>
              <w:rPr>
                <w:rFonts w:ascii="Times New Roman" w:hAnsi="Times New Roman"/>
                <w:b/>
                <w:i w:val="0"/>
                <w:sz w:val="22"/>
              </w:rPr>
              <w:t>Pass Rate</w:t>
            </w:r>
          </w:p>
        </w:tc>
      </w:tr>
      <w:tr>
        <w:tc>
          <w:tcPr>
            <w:tcW w:type="dxa" w:w="1728"/>
          </w:tcPr>
          <w:p>
            <w:r/>
            <w:r>
              <w:rPr>
                <w:rFonts w:ascii="Times New Roman" w:hAnsi="Times New Roman"/>
                <w:b w:val="0"/>
                <w:i w:val="0"/>
                <w:sz w:val="22"/>
              </w:rPr>
              <w:t>Backend (pytest)</w:t>
            </w:r>
          </w:p>
        </w:tc>
        <w:tc>
          <w:tcPr>
            <w:tcW w:type="dxa" w:w="1728"/>
          </w:tcPr>
          <w:p>
            <w:r/>
            <w:r>
              <w:rPr>
                <w:rFonts w:ascii="Times New Roman" w:hAnsi="Times New Roman"/>
                <w:b w:val="0"/>
                <w:i w:val="0"/>
                <w:sz w:val="22"/>
              </w:rPr>
              <w:t>104</w:t>
            </w:r>
          </w:p>
        </w:tc>
        <w:tc>
          <w:tcPr>
            <w:tcW w:type="dxa" w:w="1728"/>
          </w:tcPr>
          <w:p>
            <w:r/>
            <w:r>
              <w:rPr>
                <w:rFonts w:ascii="Times New Roman" w:hAnsi="Times New Roman"/>
                <w:b w:val="0"/>
                <w:i w:val="0"/>
                <w:sz w:val="22"/>
              </w:rPr>
              <w:t>104</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Frontend (Jest)</w:t>
            </w:r>
          </w:p>
        </w:tc>
        <w:tc>
          <w:tcPr>
            <w:tcW w:type="dxa" w:w="1728"/>
          </w:tcPr>
          <w:p>
            <w:r/>
            <w:r>
              <w:rPr>
                <w:rFonts w:ascii="Times New Roman" w:hAnsi="Times New Roman"/>
                <w:b w:val="0"/>
                <w:i w:val="0"/>
                <w:sz w:val="22"/>
              </w:rPr>
              <w:t>15</w:t>
            </w:r>
          </w:p>
        </w:tc>
        <w:tc>
          <w:tcPr>
            <w:tcW w:type="dxa" w:w="1728"/>
          </w:tcPr>
          <w:p>
            <w:r/>
            <w:r>
              <w:rPr>
                <w:rFonts w:ascii="Times New Roman" w:hAnsi="Times New Roman"/>
                <w:b w:val="0"/>
                <w:i w:val="0"/>
                <w:sz w:val="22"/>
              </w:rPr>
              <w:t>15</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r>
        <w:tc>
          <w:tcPr>
            <w:tcW w:type="dxa" w:w="1728"/>
          </w:tcPr>
          <w:p>
            <w:r/>
            <w:r>
              <w:rPr>
                <w:rFonts w:ascii="Times New Roman" w:hAnsi="Times New Roman"/>
                <w:b w:val="0"/>
                <w:i w:val="0"/>
                <w:sz w:val="22"/>
              </w:rPr>
              <w:t>Overall</w:t>
            </w:r>
          </w:p>
        </w:tc>
        <w:tc>
          <w:tcPr>
            <w:tcW w:type="dxa" w:w="1728"/>
          </w:tcPr>
          <w:p>
            <w:r/>
            <w:r>
              <w:rPr>
                <w:rFonts w:ascii="Times New Roman" w:hAnsi="Times New Roman"/>
                <w:b w:val="0"/>
                <w:i w:val="0"/>
                <w:sz w:val="22"/>
              </w:rPr>
              <w:t>119</w:t>
            </w:r>
          </w:p>
        </w:tc>
        <w:tc>
          <w:tcPr>
            <w:tcW w:type="dxa" w:w="1728"/>
          </w:tcPr>
          <w:p>
            <w:r/>
            <w:r>
              <w:rPr>
                <w:rFonts w:ascii="Times New Roman" w:hAnsi="Times New Roman"/>
                <w:b w:val="0"/>
                <w:i w:val="0"/>
                <w:sz w:val="22"/>
              </w:rPr>
              <w:t>119</w:t>
            </w:r>
          </w:p>
        </w:tc>
        <w:tc>
          <w:tcPr>
            <w:tcW w:type="dxa" w:w="1728"/>
          </w:tcPr>
          <w:p>
            <w:r/>
            <w:r>
              <w:rPr>
                <w:rFonts w:ascii="Times New Roman" w:hAnsi="Times New Roman"/>
                <w:b w:val="0"/>
                <w:i w:val="0"/>
                <w:sz w:val="22"/>
              </w:rPr>
              <w:t>0</w:t>
            </w:r>
          </w:p>
        </w:tc>
        <w:tc>
          <w:tcPr>
            <w:tcW w:type="dxa" w:w="1728"/>
          </w:tcPr>
          <w:p>
            <w:r/>
            <w:r>
              <w:rPr>
                <w:rFonts w:ascii="Times New Roman" w:hAnsi="Times New Roman"/>
                <w:b w:val="0"/>
                <w:i w:val="0"/>
                <w:sz w:val="22"/>
              </w:rPr>
              <w:t>100%</w:t>
            </w:r>
          </w:p>
        </w:tc>
      </w:tr>
    </w:tbl>
    <w:p>
      <w:pPr>
        <w:pStyle w:val="Heading2"/>
      </w:pPr>
      <w:r>
        <w:rPr>
          <w:rFonts w:ascii="Times New Roman" w:hAnsi="Times New Roman"/>
          <w:color w:val="000000"/>
        </w:rPr>
        <w:t>7.5 Key Achievements</w:t>
      </w:r>
    </w:p>
    <w:p>
      <w:pPr>
        <w:pStyle w:val="ListBullet"/>
      </w:pPr>
      <w:r>
        <w:rPr>
          <w:rFonts w:ascii="Times New Roman" w:hAnsi="Times New Roman"/>
          <w:b w:val="0"/>
          <w:i w:val="0"/>
          <w:sz w:val="24"/>
        </w:rPr>
        <w:t>Intelligent matching algorithm with Prolog rule-based reasoning (70/30 weighted scoring)</w:t>
      </w:r>
    </w:p>
    <w:p>
      <w:pPr>
        <w:pStyle w:val="ListBullet"/>
      </w:pPr>
      <w:r>
        <w:rPr>
          <w:rFonts w:ascii="Times New Roman" w:hAnsi="Times New Roman"/>
          <w:b w:val="0"/>
          <w:i w:val="0"/>
          <w:sz w:val="24"/>
        </w:rPr>
        <w:t>Automated resume parsing supporting 75+ skills with NLP and regex extraction</w:t>
      </w:r>
    </w:p>
    <w:p>
      <w:pPr>
        <w:pStyle w:val="ListBullet"/>
      </w:pPr>
      <w:r>
        <w:rPr>
          <w:rFonts w:ascii="Times New Roman" w:hAnsi="Times New Roman"/>
          <w:b w:val="0"/>
          <w:i w:val="0"/>
          <w:sz w:val="24"/>
        </w:rPr>
        <w:t>Complete role-based workflows for both job seekers and employers</w:t>
      </w:r>
    </w:p>
    <w:p>
      <w:pPr>
        <w:pStyle w:val="ListBullet"/>
      </w:pPr>
      <w:r>
        <w:rPr>
          <w:rFonts w:ascii="Times New Roman" w:hAnsi="Times New Roman"/>
          <w:b w:val="0"/>
          <w:i w:val="0"/>
          <w:sz w:val="24"/>
        </w:rPr>
        <w:t>Real-time messaging system with file attachment support and JWT query-param authentication</w:t>
      </w:r>
    </w:p>
    <w:p>
      <w:pPr>
        <w:pStyle w:val="ListBullet"/>
      </w:pPr>
      <w:r>
        <w:rPr>
          <w:rFonts w:ascii="Times New Roman" w:hAnsi="Times New Roman"/>
          <w:b w:val="0"/>
          <w:i w:val="0"/>
          <w:sz w:val="24"/>
        </w:rPr>
        <w:t>Job lifecycle management (draft, active, archived) with deadline tracking</w:t>
      </w:r>
    </w:p>
    <w:p>
      <w:pPr>
        <w:pStyle w:val="ListBullet"/>
      </w:pPr>
      <w:r>
        <w:rPr>
          <w:rFonts w:ascii="Times New Roman" w:hAnsi="Times New Roman"/>
          <w:b w:val="0"/>
          <w:i w:val="0"/>
          <w:sz w:val="24"/>
        </w:rPr>
        <w:t>Application tracking with shortlist/reject/withdraw status management</w:t>
      </w:r>
    </w:p>
    <w:p>
      <w:pPr>
        <w:pStyle w:val="ListBullet"/>
      </w:pPr>
      <w:r>
        <w:rPr>
          <w:rFonts w:ascii="Times New Roman" w:hAnsi="Times New Roman"/>
          <w:b w:val="0"/>
          <w:i w:val="0"/>
          <w:sz w:val="24"/>
        </w:rPr>
        <w:t>Comprehensive test coverage with 119 automated tests (100% pass rate)</w:t>
      </w:r>
    </w:p>
    <w:p>
      <w:pPr>
        <w:pStyle w:val="ListBullet"/>
      </w:pPr>
      <w:r>
        <w:rPr>
          <w:rFonts w:ascii="Times New Roman" w:hAnsi="Times New Roman"/>
          <w:b w:val="0"/>
          <w:i w:val="0"/>
          <w:sz w:val="24"/>
        </w:rPr>
        <w:t>Responsive design supporting desktop, tablet, and mobile viewports</w:t>
      </w:r>
    </w:p>
    <w:p>
      <w:pPr>
        <w:pStyle w:val="ListBullet"/>
      </w:pPr>
      <w:r>
        <w:rPr>
          <w:rFonts w:ascii="Times New Roman" w:hAnsi="Times New Roman"/>
          <w:b w:val="0"/>
          <w:i w:val="0"/>
          <w:sz w:val="24"/>
        </w:rPr>
        <w:t>Accessible UI with ARIA labels and keyboard navigation support</w:t>
      </w:r>
    </w:p>
    <w:p>
      <w:r>
        <w:br w:type="page"/>
      </w:r>
    </w:p>
    <w:p>
      <w:pPr>
        <w:pStyle w:val="Heading1"/>
      </w:pPr>
      <w:r>
        <w:rPr>
          <w:rFonts w:ascii="Times New Roman" w:hAnsi="Times New Roman"/>
          <w:color w:val="000000"/>
        </w:rPr>
        <w:t>Chapter 8: Conclusion</w:t>
      </w:r>
    </w:p>
    <w:p>
      <w:pPr>
        <w:pStyle w:val="Heading2"/>
      </w:pPr>
      <w:r>
        <w:rPr>
          <w:rFonts w:ascii="Times New Roman" w:hAnsi="Times New Roman"/>
          <w:color w:val="000000"/>
        </w:rPr>
        <w:t>8.1 Summary</w:t>
      </w:r>
    </w:p>
    <w:p>
      <w:pPr>
        <w:spacing w:after="120"/>
      </w:pPr>
      <w:r>
        <w:rPr>
          <w:rFonts w:ascii="Times New Roman" w:hAnsi="Times New Roman"/>
          <w:b w:val="0"/>
          <w:i w:val="0"/>
          <w:sz w:val="24"/>
        </w:rPr>
        <w:t>The Intelligent Job Matching project successfully delivers a full-stack web application that addresses the inefficiencies of traditional job recruitment platforms. By combining NLP-based resume parsing with a Prolog rule-based reasoning engine, the system provides intelligent, automated matching between job seekers and employers based on skill overlap scoring.</w:t>
      </w:r>
    </w:p>
    <w:p>
      <w:pPr>
        <w:spacing w:after="120"/>
      </w:pPr>
      <w:r>
        <w:rPr>
          <w:rFonts w:ascii="Times New Roman" w:hAnsi="Times New Roman"/>
          <w:b w:val="0"/>
          <w:i w:val="0"/>
          <w:sz w:val="24"/>
        </w:rPr>
        <w:t>The system implements all 8 use cases and satisfies all functional and non-functional requirements specified in the project requirements document. The weighted scoring algorithm (70% required skills, 30% preferred skills) provides meaningful differentiation between candidates, and the matched/missing skills display helps both job seekers understand their gaps and employers evaluate candidate suitability.</w:t>
      </w:r>
    </w:p>
    <w:p>
      <w:pPr>
        <w:spacing w:after="120"/>
      </w:pPr>
      <w:r>
        <w:rPr>
          <w:rFonts w:ascii="Times New Roman" w:hAnsi="Times New Roman"/>
          <w:b w:val="0"/>
          <w:i w:val="0"/>
          <w:sz w:val="24"/>
        </w:rPr>
        <w:t>The project was developed using modern web technologies (React 19, Flask, MySQL) with a focus on code quality, achieving 100% test pass rate across 119 automated tests. The role-based architecture cleanly separates job seeker and employer workflows while sharing common infrastructure for authentication, messaging, and profile management.</w:t>
      </w:r>
    </w:p>
    <w:p>
      <w:pPr>
        <w:pStyle w:val="Heading2"/>
      </w:pPr>
      <w:r>
        <w:rPr>
          <w:rFonts w:ascii="Times New Roman" w:hAnsi="Times New Roman"/>
          <w:color w:val="000000"/>
        </w:rPr>
        <w:t>8.2 Lessons Learned</w:t>
      </w:r>
    </w:p>
    <w:p>
      <w:pPr>
        <w:pStyle w:val="ListBullet"/>
      </w:pPr>
      <w:r>
        <w:rPr>
          <w:rFonts w:ascii="Times New Roman" w:hAnsi="Times New Roman"/>
          <w:b w:val="0"/>
          <w:i w:val="0"/>
          <w:sz w:val="24"/>
        </w:rPr>
        <w:t>Prolog Integration: Integrating SWI-Prolog with Python via pyswip required careful handling of data type conversions between Python lists and Prolog terms. The lazy initialization pattern proved essential for reliable engine startup.</w:t>
      </w:r>
    </w:p>
    <w:p>
      <w:pPr>
        <w:pStyle w:val="ListBullet"/>
      </w:pPr>
      <w:r>
        <w:rPr>
          <w:rFonts w:ascii="Times New Roman" w:hAnsi="Times New Roman"/>
          <w:b w:val="0"/>
          <w:i w:val="0"/>
          <w:sz w:val="24"/>
        </w:rPr>
        <w:t>JWT Token Management: Browser-initiated requests (image src, file downloads) cannot carry Authorization headers, requiring a query-parameter token fallback. This was a non-obvious security consideration discovered during testing.</w:t>
      </w:r>
    </w:p>
    <w:p>
      <w:pPr>
        <w:pStyle w:val="ListBullet"/>
      </w:pPr>
      <w:r>
        <w:rPr>
          <w:rFonts w:ascii="Times New Roman" w:hAnsi="Times New Roman"/>
          <w:b w:val="0"/>
          <w:i w:val="0"/>
          <w:sz w:val="24"/>
        </w:rPr>
        <w:t>Resume Parsing Complexity: NLP-based skill extraction required extensive tuning to balance precision (avoiding false positives) with recall (capturing legitimate skills). The curated skill dictionary approach proved more reliable than pure NER.</w:t>
      </w:r>
    </w:p>
    <w:p>
      <w:pPr>
        <w:pStyle w:val="ListBullet"/>
      </w:pPr>
      <w:r>
        <w:rPr>
          <w:rFonts w:ascii="Times New Roman" w:hAnsi="Times New Roman"/>
          <w:b w:val="0"/>
          <w:i w:val="0"/>
          <w:sz w:val="24"/>
        </w:rPr>
        <w:t>Test-Driven Development: Writing tests first helped clarify requirements and catch integration issues early, particularly for the Prolog matching engine where the expected scoring behavior needed to be precisely defined.</w:t>
      </w:r>
    </w:p>
    <w:p>
      <w:pPr>
        <w:pStyle w:val="Heading2"/>
      </w:pPr>
      <w:r>
        <w:rPr>
          <w:rFonts w:ascii="Times New Roman" w:hAnsi="Times New Roman"/>
          <w:color w:val="000000"/>
        </w:rPr>
        <w:t>8.3 Future Enhancements</w:t>
      </w:r>
    </w:p>
    <w:p>
      <w:pPr>
        <w:pStyle w:val="ListBullet"/>
      </w:pPr>
      <w:r>
        <w:rPr>
          <w:rFonts w:ascii="Times New Roman" w:hAnsi="Times New Roman"/>
          <w:b w:val="0"/>
          <w:i w:val="0"/>
          <w:sz w:val="24"/>
        </w:rPr>
        <w:t>Real-time notifications using WebSocket for new messages and application updates</w:t>
      </w:r>
    </w:p>
    <w:p>
      <w:pPr>
        <w:pStyle w:val="ListBullet"/>
      </w:pPr>
      <w:r>
        <w:rPr>
          <w:rFonts w:ascii="Times New Roman" w:hAnsi="Times New Roman"/>
          <w:b w:val="0"/>
          <w:i w:val="0"/>
          <w:sz w:val="24"/>
        </w:rPr>
        <w:t>Skill gap analysis recommending courses or certifications to improve match scores</w:t>
      </w:r>
    </w:p>
    <w:p>
      <w:pPr>
        <w:pStyle w:val="ListBullet"/>
      </w:pPr>
      <w:r>
        <w:rPr>
          <w:rFonts w:ascii="Times New Roman" w:hAnsi="Times New Roman"/>
          <w:b w:val="0"/>
          <w:i w:val="0"/>
          <w:sz w:val="24"/>
        </w:rPr>
        <w:t>Integration with external job platforms (LinkedIn, Indeed) for broader reach</w:t>
      </w:r>
    </w:p>
    <w:p>
      <w:pPr>
        <w:pStyle w:val="ListBullet"/>
      </w:pPr>
      <w:r>
        <w:rPr>
          <w:rFonts w:ascii="Times New Roman" w:hAnsi="Times New Roman"/>
          <w:b w:val="0"/>
          <w:i w:val="0"/>
          <w:sz w:val="24"/>
        </w:rPr>
        <w:t>Machine learning-based matching to learn from hiring outcomes over time</w:t>
      </w:r>
    </w:p>
    <w:p>
      <w:pPr>
        <w:pStyle w:val="ListBullet"/>
      </w:pPr>
      <w:r>
        <w:rPr>
          <w:rFonts w:ascii="Times New Roman" w:hAnsi="Times New Roman"/>
          <w:b w:val="0"/>
          <w:i w:val="0"/>
          <w:sz w:val="24"/>
        </w:rPr>
        <w:t>Email-based password reset instead of console-logged tokens</w:t>
      </w:r>
    </w:p>
    <w:p>
      <w:pPr>
        <w:pStyle w:val="ListBullet"/>
      </w:pPr>
      <w:r>
        <w:rPr>
          <w:rFonts w:ascii="Times New Roman" w:hAnsi="Times New Roman"/>
          <w:b w:val="0"/>
          <w:i w:val="0"/>
          <w:sz w:val="24"/>
        </w:rPr>
        <w:t>Multi-tab session management to prevent authentication crossover</w:t>
      </w:r>
    </w:p>
    <w:p>
      <w:pPr>
        <w:pStyle w:val="ListBullet"/>
      </w:pPr>
      <w:r>
        <w:rPr>
          <w:rFonts w:ascii="Times New Roman" w:hAnsi="Times New Roman"/>
          <w:b w:val="0"/>
          <w:i w:val="0"/>
          <w:sz w:val="24"/>
        </w:rPr>
        <w:t>Advanced filtering and search capabilities for job listings</w:t>
      </w:r>
    </w:p>
    <w:p>
      <w:r>
        <w:br w:type="page"/>
      </w:r>
    </w:p>
    <w:p>
      <w:pPr>
        <w:pStyle w:val="Heading1"/>
      </w:pPr>
      <w:r>
        <w:rPr>
          <w:rFonts w:ascii="Times New Roman" w:hAnsi="Times New Roman"/>
          <w:color w:val="000000"/>
        </w:rPr>
        <w:t>Appendix: Project Source Code</w:t>
      </w:r>
    </w:p>
    <w:p>
      <w:pPr>
        <w:spacing w:after="120"/>
      </w:pPr>
      <w:r>
        <w:rPr>
          <w:rFonts w:ascii="Times New Roman" w:hAnsi="Times New Roman"/>
          <w:b/>
          <w:i w:val="0"/>
          <w:sz w:val="24"/>
        </w:rPr>
        <w:t>The complete source code is available on GitHub:</w:t>
      </w:r>
    </w:p>
    <w:p>
      <w:pPr>
        <w:spacing w:after="120"/>
      </w:pPr>
      <w:r>
        <w:rPr>
          <w:rFonts w:ascii="Times New Roman" w:hAnsi="Times New Roman"/>
          <w:b w:val="0"/>
          <w:i w:val="0"/>
          <w:sz w:val="24"/>
        </w:rPr>
        <w:t>https://github.com/NinnY23/IntelligentJobMatching2</w:t>
      </w:r>
    </w:p>
    <w:p>
      <w:pPr>
        <w:pStyle w:val="Heading2"/>
      </w:pPr>
      <w:r>
        <w:rPr>
          <w:rFonts w:ascii="Times New Roman" w:hAnsi="Times New Roman"/>
          <w:color w:val="000000"/>
        </w:rPr>
        <w:t>A.1 Project Structure</w:t>
      </w:r>
    </w:p>
    <w:p>
      <w:pPr>
        <w:spacing w:before="40" w:after="40" w:line="240" w:lineRule="auto"/>
      </w:pPr>
      <w:r>
        <w:rPr>
          <w:rFonts w:ascii="Courier New" w:hAnsi="Courier New"/>
          <w:sz w:val="16"/>
        </w:rPr>
        <w:t>intelligent-job-matching/</w:t>
        <w:br/>
        <w:t>├── app.py                  # Flask backend (1336 lines) - API routes, auth, matching</w:t>
        <w:br/>
        <w:t>├── models.py               # SQLAlchemy models (190 lines) - User, Job, Application, Message</w:t>
        <w:br/>
        <w:t>├── prolog_engine.py        # Python-Prolog bridge (135 lines) - rank_candidates, rank_jobs</w:t>
        <w:br/>
        <w:t>├── matching.pl             # Prolog rules (55 lines) - suitable/4, compute_score/4</w:t>
        <w:br/>
        <w:t>├── init_db.py              # Database initialization and seeding</w:t>
        <w:br/>
        <w:t>├── requirements.txt        # Python dependencies</w:t>
        <w:br/>
        <w:t>├── .env                    # Environment variables</w:t>
        <w:br/>
        <w:t>├── uploads/                # File uploads (attachments, resumes)</w:t>
        <w:br/>
        <w:t>├── tests/                  # Backend tests - 104 tests (pytest)</w:t>
        <w:br/>
        <w:t>│   ├── conftest.py         # Shared fixtures</w:t>
        <w:br/>
        <w:t>│   ├── test_auth.py        # Authentication tests (6)</w:t>
        <w:br/>
        <w:t>│   ├── test_password_reset.py  # Password reset tests (5)</w:t>
        <w:br/>
        <w:t>│   ├── test_profile.py     # Profile &amp; resume tests (17)</w:t>
        <w:br/>
        <w:t>│   ├── test_applications.py    # Application tests (10)</w:t>
        <w:br/>
        <w:t>│   ├── test_employer.py    # Employer operations (21)</w:t>
        <w:br/>
        <w:t>│   ├── test_matching_api.py    # Matching API tests (8)</w:t>
        <w:br/>
        <w:t>│   ├── test_prolog_engine.py   # Prolog engine tests (9)</w:t>
        <w:br/>
        <w:t>│   ├── test_messaging.py   # Messaging tests (5)</w:t>
        <w:br/>
        <w:t>│   ├── test_messaging_files.py # File attachment tests (3)</w:t>
        <w:br/>
        <w:t>│   ├── test_job_status.py  # Job lifecycle tests (6)</w:t>
        <w:br/>
        <w:t>│   ├── test_models.py      # Model tests (5)</w:t>
        <w:br/>
        <w:t>│   └── test_endpoints.py   # Endpoint tests (3)</w:t>
        <w:br/>
        <w:t>├── frontend/               # React frontend</w:t>
        <w:br/>
        <w:t>│   ├── package.json</w:t>
        <w:br/>
        <w:t>│   ├── webpack.config.js</w:t>
        <w:br/>
        <w:t>│   ├── src/</w:t>
        <w:br/>
        <w:t>│   │   ├── App.jsx         # Root component, routing</w:t>
        <w:br/>
        <w:t>│   │   ├── api.js          # API client module</w:t>
        <w:br/>
        <w:t>│   │   ├── Login.jsx       # Login page</w:t>
        <w:br/>
        <w:t>│   │   ├── SignUp.jsx      # Registration page</w:t>
        <w:br/>
        <w:t>│   │   ├── Profile.jsx     # Profile &amp; resume import</w:t>
        <w:br/>
        <w:t>│   │   ├── CreateJobPost.jsx   # Job creation form</w:t>
        <w:br/>
        <w:t>│   │   ├── ForgotPassword.jsx  # Password reset request</w:t>
        <w:br/>
        <w:t>│   │   ├── pages/</w:t>
        <w:br/>
        <w:t>│   │   │   ├── Jobs.jsx        # Job listings with match scores</w:t>
        <w:br/>
        <w:t>│   │   │   ├── Messages.jsx    # Messaging interface</w:t>
        <w:br/>
        <w:t>│   │   │   ├── Dashboard.jsx   # User dashboard</w:t>
        <w:br/>
        <w:t>│   │   │   ├── MyJobs.jsx      # Employer job management</w:t>
        <w:br/>
        <w:t>│   │   │   ├── Applicants.jsx  # Applicant review</w:t>
        <w:br/>
        <w:t>│   │   │   ├── Applications.jsx    # Seeker applications</w:t>
        <w:br/>
        <w:t>│   │   │   └── ResetPassword.jsx   # Password reset form</w:t>
        <w:br/>
        <w:t>│   │   └── components/</w:t>
        <w:br/>
        <w:t>│   │       ├── Navbar.jsx      # Navigation bar</w:t>
        <w:br/>
        <w:t>│   │       └── ErrorBoundary.jsx   # Error recovery</w:t>
        <w:br/>
        <w:t>│   └── tests/              # Frontend tests - 15 tests (Jest)</w:t>
        <w:br/>
        <w:t>└── docs/                   # Documentation</w:t>
        <w:br/>
      </w:r>
    </w:p>
    <w:p>
      <w:pPr>
        <w:pStyle w:val="Heading2"/>
      </w:pPr>
      <w:r>
        <w:rPr>
          <w:rFonts w:ascii="Times New Roman" w:hAnsi="Times New Roman"/>
          <w:color w:val="000000"/>
        </w:rPr>
        <w:t>A.2 Key Source Code Excerpts</w:t>
      </w:r>
    </w:p>
    <w:p>
      <w:pPr>
        <w:pStyle w:val="Heading3"/>
      </w:pPr>
      <w:r>
        <w:rPr>
          <w:rFonts w:ascii="Times New Roman" w:hAnsi="Times New Roman"/>
          <w:color w:val="000000"/>
        </w:rPr>
        <w:t>A.2.1 Prolog Matching Rules (matching.pl)</w:t>
      </w:r>
    </w:p>
    <w:p>
      <w:pPr>
        <w:spacing w:before="40" w:after="40" w:line="240" w:lineRule="auto"/>
      </w:pPr>
      <w:r>
        <w:rPr>
          <w:rFonts w:ascii="Courier New" w:hAnsi="Courier New"/>
          <w:sz w:val="16"/>
        </w:rPr>
        <w:t>:- module(matching, [suitable/4, missing_skills/3, compute_score/4]).</w:t>
        <w:br/>
        <w:br/>
        <w:t>%% compute_score(+CandidateSkills, +RequiredSkills, +PreferredSkills, -Score)</w:t>
        <w:br/>
        <w:t>%% Score = (MatchedRequired/TotalRequired) * 70 + (MatchedPreferred/TotalPreferred) * 30</w:t>
        <w:br/>
        <w:t>compute_score(CandidateSkills, RequiredSkills, PreferredSkills, Score) :-</w:t>
        <w:br/>
        <w:t xml:space="preserve">    intersection(CandidateSkills, RequiredSkills, MatchedRequired),</w:t>
        <w:br/>
        <w:t xml:space="preserve">    intersection(CandidateSkills, PreferredSkills, MatchedPreferred),</w:t>
        <w:br/>
        <w:t xml:space="preserve">    length(RequiredSkills, RLen),</w:t>
        <w:br/>
        <w:t xml:space="preserve">    (   RLen &gt; 0</w:t>
        <w:br/>
        <w:t xml:space="preserve">    -&gt;  length(MatchedRequired, MRLen),</w:t>
        <w:br/>
        <w:t xml:space="preserve">        RequiredScore is (MRLen / RLen) * 70</w:t>
        <w:br/>
        <w:t xml:space="preserve">    ;   RequiredScore is 70</w:t>
        <w:br/>
        <w:t xml:space="preserve">    ),</w:t>
        <w:br/>
        <w:t xml:space="preserve">    length(PreferredSkills, PLen),</w:t>
        <w:br/>
        <w:t xml:space="preserve">    (   PLen &gt; 0</w:t>
        <w:br/>
        <w:t xml:space="preserve">    -&gt;  length(MatchedPreferred, MPLen),</w:t>
        <w:br/>
        <w:t xml:space="preserve">        PreferredScore is (MPLen / PLen) * 30</w:t>
        <w:br/>
        <w:t xml:space="preserve">    ;   PreferredScore is 0</w:t>
        <w:br/>
        <w:t xml:space="preserve">    ),</w:t>
        <w:br/>
        <w:t xml:space="preserve">    Score is RequiredScore + PreferredScore.</w:t>
        <w:br/>
      </w:r>
    </w:p>
    <w:p>
      <w:pPr>
        <w:pStyle w:val="Heading3"/>
      </w:pPr>
      <w:r>
        <w:rPr>
          <w:rFonts w:ascii="Times New Roman" w:hAnsi="Times New Roman"/>
          <w:color w:val="000000"/>
        </w:rPr>
        <w:t>A.2.2 Python-Prolog Bridge (prolog_engine.py - rank_candidates)</w:t>
      </w:r>
    </w:p>
    <w:p>
      <w:pPr>
        <w:spacing w:before="40" w:after="40" w:line="240" w:lineRule="auto"/>
      </w:pPr>
      <w:r>
        <w:rPr>
          <w:rFonts w:ascii="Courier New" w:hAnsi="Courier New"/>
          <w:sz w:val="16"/>
        </w:rPr>
        <w:t>def rank_candidates(job_required_skills, job_preferred_skills, candidates):</w:t>
        <w:br/>
        <w:t xml:space="preserve">    prolog = get_prolog()</w:t>
        <w:br/>
        <w:t xml:space="preserve">    req = _to_prolog_list(job_required_skills)</w:t>
        <w:br/>
        <w:t xml:space="preserve">    pref = _to_prolog_list(job_preferred_skills)</w:t>
        <w:br/>
        <w:t xml:space="preserve">    results = []</w:t>
        <w:br/>
        <w:t xml:space="preserve">    for candidate in candidates:</w:t>
        <w:br/>
        <w:t xml:space="preserve">        cskills = _to_prolog_list(candidate["skills"])</w:t>
        <w:br/>
        <w:t xml:space="preserve">        query = f"compute_score({cskills}, {req}, {pref}, Score)"</w:t>
        <w:br/>
        <w:t xml:space="preserve">        solutions = list(prolog.query(query))</w:t>
        <w:br/>
        <w:t xml:space="preserve">        if solutions:</w:t>
        <w:br/>
        <w:t xml:space="preserve">            score = float(solutions[0]["Score"])</w:t>
        <w:br/>
        <w:t xml:space="preserve">            if score &lt;= 0: continue</w:t>
        <w:br/>
        <w:t xml:space="preserve">            results.append({</w:t>
        <w:br/>
        <w:t xml:space="preserve">                "user_id": candidate["user_id"],</w:t>
        <w:br/>
        <w:t xml:space="preserve">                "name": candidate["name"],</w:t>
        <w:br/>
        <w:t xml:space="preserve">                "score": round(score, 1),</w:t>
        <w:br/>
        <w:t xml:space="preserve">                "matched_skills": sorted(req_set &amp; cand_set),</w:t>
        <w:br/>
        <w:t xml:space="preserve">                "missing_skills": sorted(req_set - cand_set),</w:t>
        <w:br/>
        <w:t xml:space="preserve">            })</w:t>
        <w:br/>
        <w:t xml:space="preserve">    return sorted(results, key=lambda x: x["score"], reverse=True)</w:t>
        <w:br/>
      </w:r>
    </w:p>
    <w:p>
      <w:pPr>
        <w:pStyle w:val="Heading3"/>
      </w:pPr>
      <w:r>
        <w:rPr>
          <w:rFonts w:ascii="Times New Roman" w:hAnsi="Times New Roman"/>
          <w:color w:val="000000"/>
        </w:rPr>
        <w:t>A.2.3 Database Models (models.py - User, Job)</w:t>
      </w:r>
    </w:p>
    <w:p>
      <w:pPr>
        <w:spacing w:before="40" w:after="40" w:line="240" w:lineRule="auto"/>
      </w:pPr>
      <w:r>
        <w:rPr>
          <w:rFonts w:ascii="Courier New" w:hAnsi="Courier New"/>
          <w:sz w:val="16"/>
        </w:rPr>
        <w:t>class User(db.Model):</w:t>
        <w:br/>
        <w:t xml:space="preserve">    __tablename__ = "users"</w:t>
        <w:br/>
        <w:t xml:space="preserve">    id = db.Column(db.Integer, primary_key=True)</w:t>
        <w:br/>
        <w:t xml:space="preserve">    email = db.Column(db.String(120), unique=True, nullable=False)</w:t>
        <w:br/>
        <w:t xml:space="preserve">    password = db.Column(db.String(255), nullable=False)</w:t>
        <w:br/>
        <w:t xml:space="preserve">    name = db.Column(db.String(120), nullable=False)</w:t>
        <w:br/>
        <w:t xml:space="preserve">    skills = db.Column(db.Text, default="")  # Comma-separated</w:t>
        <w:br/>
        <w:t xml:space="preserve">    role = db.Column(db.String(50), default="employee")</w:t>
        <w:br/>
        <w:t xml:space="preserve">    # ... education, experience, phone, location, bio fields</w:t>
        <w:br/>
        <w:br/>
        <w:t>class Job(db.Model):</w:t>
        <w:br/>
        <w:t xml:space="preserve">    __tablename__ = "jobs"</w:t>
        <w:br/>
        <w:t xml:space="preserve">    id = db.Column(db.Integer, primary_key=True)</w:t>
        <w:br/>
        <w:t xml:space="preserve">    employer_id = db.Column(db.Integer, db.ForeignKey("users.id"))</w:t>
        <w:br/>
        <w:t xml:space="preserve">    position = db.Column(db.String(120), nullable=False)</w:t>
        <w:br/>
        <w:t xml:space="preserve">    required_skills = db.Column(db.Text, default="")</w:t>
        <w:br/>
        <w:t xml:space="preserve">    preferred_skills = db.Column(db.Text, default="")</w:t>
        <w:br/>
        <w:t xml:space="preserve">    status = db.Column(db.String(20), default="active")</w:t>
        <w:br/>
        <w:t xml:space="preserve">    # ... company, location, description, salary, deadline fields</w:t>
        <w:br/>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